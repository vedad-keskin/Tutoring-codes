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DB8C8AA" w14:textId="77777777" w:rsidR="00916DF1" w:rsidRPr="0019642D" w:rsidRDefault="005673DF" w:rsidP="00E7438A">
      <w:pPr>
        <w:jc w:val="center"/>
        <w:rPr>
          <w:rFonts w:asciiTheme="majorHAnsi" w:hAnsiTheme="majorHAnsi" w:cstheme="majorHAnsi"/>
          <w:color w:val="365F91" w:themeColor="accent1" w:themeShade="BF"/>
          <w:sz w:val="36"/>
          <w:szCs w:val="36"/>
        </w:rPr>
      </w:pPr>
      <w:r w:rsidRPr="0019642D">
        <w:rPr>
          <w:rFonts w:asciiTheme="majorHAnsi" w:hAnsiTheme="majorHAnsi" w:cstheme="majorHAnsi"/>
          <w:color w:val="365F91" w:themeColor="accent1" w:themeShade="BF"/>
          <w:sz w:val="36"/>
          <w:szCs w:val="36"/>
        </w:rPr>
        <w:t>Fakultet Informacijskih Tehnologija</w:t>
      </w:r>
    </w:p>
    <w:p w14:paraId="672A6659" w14:textId="77777777" w:rsidR="00916DF1" w:rsidRPr="0019642D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br/>
      </w:r>
    </w:p>
    <w:p w14:paraId="17183DD8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37ED27A5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2B77ED66" w14:textId="79929B6B" w:rsidR="00916DF1" w:rsidRPr="0019642D" w:rsidRDefault="005975CB" w:rsidP="005975CB">
      <w:pPr>
        <w:jc w:val="center"/>
        <w:rPr>
          <w:rFonts w:asciiTheme="majorHAnsi" w:hAnsiTheme="majorHAnsi" w:cstheme="majorHAnsi"/>
          <w:color w:val="365F91" w:themeColor="accent1" w:themeShade="BF"/>
          <w:sz w:val="40"/>
          <w:szCs w:val="40"/>
        </w:rPr>
      </w:pPr>
      <w:r w:rsidRPr="0019642D">
        <w:rPr>
          <w:rFonts w:asciiTheme="majorHAnsi" w:hAnsiTheme="majorHAnsi" w:cstheme="majorHAnsi"/>
          <w:color w:val="365F91" w:themeColor="accent1" w:themeShade="BF"/>
          <w:sz w:val="40"/>
          <w:szCs w:val="40"/>
        </w:rPr>
        <w:t>MoSmartPark</w:t>
      </w:r>
    </w:p>
    <w:p w14:paraId="793A2C99" w14:textId="78D5C16B" w:rsidR="00916DF1" w:rsidRPr="0019642D" w:rsidRDefault="005673DF" w:rsidP="005975CB">
      <w:pPr>
        <w:jc w:val="center"/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Prijava teme za seminarski rad iz predmeta Razvoj softvera II</w:t>
      </w:r>
    </w:p>
    <w:p w14:paraId="0A37501D" w14:textId="3B6A3117" w:rsidR="00916DF1" w:rsidRPr="0019642D" w:rsidRDefault="006F4547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711964" wp14:editId="221AA139">
                <wp:simplePos x="0" y="0"/>
                <wp:positionH relativeFrom="column">
                  <wp:posOffset>1854642</wp:posOffset>
                </wp:positionH>
                <wp:positionV relativeFrom="paragraph">
                  <wp:posOffset>6957</wp:posOffset>
                </wp:positionV>
                <wp:extent cx="2830195" cy="1168290"/>
                <wp:effectExtent l="0" t="0" r="0" b="0"/>
                <wp:wrapNone/>
                <wp:docPr id="230299296" name="Tekstni okvi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195" cy="116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02940" w14:textId="60060BFE" w:rsidR="006F4547" w:rsidRDefault="006F45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06FF5D" wp14:editId="5BF5316F">
                                  <wp:extent cx="1666875" cy="1666875"/>
                                  <wp:effectExtent l="0" t="0" r="9525" b="9525"/>
                                  <wp:docPr id="361459306" name="Slika 23" descr="Slika na kojoj se prikazuje tekst, logotip, Font, grafika&#10;&#10;Opis je automatski generira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1459306" name="Slika 23" descr="Slika na kojoj se prikazuje tekst, logotip, Font, grafika&#10;&#10;Opis je automatski generiran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6875" cy="1666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11964" id="_x0000_t202" coordsize="21600,21600" o:spt="202" path="m,l,21600r21600,l21600,xe">
                <v:stroke joinstyle="miter"/>
                <v:path gradientshapeok="t" o:connecttype="rect"/>
              </v:shapetype>
              <v:shape id="Tekstni okvir 22" o:spid="_x0000_s1026" type="#_x0000_t202" style="position:absolute;margin-left:146.05pt;margin-top:.55pt;width:222.85pt;height:9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" filled="f" stroked="f" strokeweight=".5pt">
                <v:textbox>
                  <w:txbxContent>
                    <w:p w14:paraId="0CF02940" w14:textId="60060BFE" w:rsidR="006F4547" w:rsidRDefault="006F4547">
                      <w:r>
                        <w:rPr>
                          <w:noProof/>
                        </w:rPr>
                        <w:drawing>
                          <wp:inline distT="0" distB="0" distL="0" distR="0" wp14:anchorId="6306FF5D" wp14:editId="5BF5316F">
                            <wp:extent cx="1666875" cy="1666875"/>
                            <wp:effectExtent l="0" t="0" r="9525" b="9525"/>
                            <wp:docPr id="361459306" name="Slika 23" descr="Slika na kojoj se prikazuje tekst, logotip, Font, grafika&#10;&#10;Opis je automatski generira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1459306" name="Slika 23" descr="Slika na kojoj se prikazuje tekst, logotip, Font, grafika&#10;&#10;Opis je automatski generiran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6875" cy="1666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9642D">
        <w:rPr>
          <w:rFonts w:asciiTheme="majorHAnsi" w:hAnsiTheme="majorHAnsi" w:cstheme="majorHAnsi"/>
        </w:rPr>
        <w:br/>
      </w:r>
    </w:p>
    <w:p w14:paraId="5547618B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7F27F903" w14:textId="448906EC" w:rsidR="005975CB" w:rsidRPr="0019642D" w:rsidRDefault="005975CB">
      <w:pPr>
        <w:rPr>
          <w:rFonts w:asciiTheme="majorHAnsi" w:hAnsiTheme="majorHAnsi" w:cstheme="majorHAnsi"/>
        </w:rPr>
      </w:pPr>
    </w:p>
    <w:p w14:paraId="0C392E89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052AC20E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0C345C87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32E8B253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426DD5F3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77AE68FF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67166BC9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2F5ACBC4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655A79D4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44ECB660" w14:textId="77777777" w:rsidR="005975CB" w:rsidRPr="0019642D" w:rsidRDefault="005975CB">
      <w:pPr>
        <w:rPr>
          <w:rFonts w:asciiTheme="majorHAnsi" w:hAnsiTheme="majorHAnsi" w:cstheme="majorHAnsi"/>
        </w:rPr>
      </w:pPr>
    </w:p>
    <w:p w14:paraId="5DAB6C7B" w14:textId="4147C496" w:rsidR="00916DF1" w:rsidRPr="0019642D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Predmetni nastavnik:</w:t>
      </w:r>
      <w:r w:rsidRPr="0019642D">
        <w:rPr>
          <w:rFonts w:asciiTheme="majorHAnsi" w:hAnsiTheme="majorHAnsi" w:cstheme="majorHAnsi"/>
        </w:rPr>
        <w:br/>
        <w:t>Prof. dr. sc. Elmir Babović</w:t>
      </w:r>
      <w:r w:rsidRPr="0019642D">
        <w:rPr>
          <w:rFonts w:asciiTheme="majorHAnsi" w:hAnsiTheme="majorHAnsi" w:cstheme="majorHAnsi"/>
        </w:rPr>
        <w:br/>
        <w:t>Prof. dr. sc. Denis Mušić</w:t>
      </w:r>
    </w:p>
    <w:p w14:paraId="594D7868" w14:textId="02F3B0E6" w:rsidR="00E7438A" w:rsidRPr="0019642D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Student:</w:t>
      </w:r>
      <w:r w:rsidRPr="0019642D">
        <w:rPr>
          <w:rFonts w:asciiTheme="majorHAnsi" w:hAnsiTheme="majorHAnsi" w:cstheme="majorHAnsi"/>
        </w:rPr>
        <w:br/>
      </w:r>
      <w:r w:rsidR="00B56983">
        <w:rPr>
          <w:rFonts w:asciiTheme="majorHAnsi" w:hAnsiTheme="majorHAnsi" w:cstheme="majorHAnsi"/>
        </w:rPr>
        <w:t>Dženan Ramić</w:t>
      </w:r>
      <w:r w:rsidRPr="0019642D">
        <w:rPr>
          <w:rFonts w:asciiTheme="majorHAnsi" w:hAnsiTheme="majorHAnsi" w:cstheme="majorHAnsi"/>
        </w:rPr>
        <w:t>– I</w:t>
      </w:r>
      <w:r w:rsidR="00E7438A" w:rsidRPr="0019642D">
        <w:rPr>
          <w:rFonts w:asciiTheme="majorHAnsi" w:hAnsiTheme="majorHAnsi" w:cstheme="majorHAnsi"/>
        </w:rPr>
        <w:t>B200046</w:t>
      </w:r>
    </w:p>
    <w:p w14:paraId="142CA3BC" w14:textId="27D60A14" w:rsidR="00916DF1" w:rsidRPr="0019642D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 xml:space="preserve">Mostar, </w:t>
      </w:r>
      <w:r w:rsidR="005975CB" w:rsidRPr="0019642D">
        <w:rPr>
          <w:rFonts w:asciiTheme="majorHAnsi" w:hAnsiTheme="majorHAnsi" w:cstheme="majorHAnsi"/>
        </w:rPr>
        <w:t>Novembar</w:t>
      </w:r>
      <w:r w:rsidRPr="0019642D">
        <w:rPr>
          <w:rFonts w:asciiTheme="majorHAnsi" w:hAnsiTheme="majorHAnsi" w:cstheme="majorHAnsi"/>
        </w:rPr>
        <w:t xml:space="preserve"> 2025</w:t>
      </w:r>
    </w:p>
    <w:p w14:paraId="02EB378F" w14:textId="51247937" w:rsidR="00916DF1" w:rsidRDefault="00916DF1"/>
    <w:p w14:paraId="40DCB1EB" w14:textId="6C4CD09D" w:rsidR="00916DF1" w:rsidRPr="00171C5F" w:rsidRDefault="00C8378E" w:rsidP="00171C5F">
      <w:pPr>
        <w:pStyle w:val="Naslov1"/>
      </w:pPr>
      <w:r>
        <w:t>1.</w:t>
      </w:r>
      <w:r w:rsidRPr="00171C5F">
        <w:t>Uvod</w:t>
      </w:r>
    </w:p>
    <w:p w14:paraId="0FE2974E" w14:textId="15228B6F" w:rsidR="00916DF1" w:rsidRPr="0019642D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Urbanizacija i povećan broj vozila u gradovima stvorili su značajan problem u pronalaženju slobodnog parking mjesta. Građani često gube dragocjeno vrijeme u kruženju oko destinacije tražeći slobodan parking, dok s druge strane vlasnici parking prostora imaju problem sa efikasnim upravljanjem i evidencijom zauzetosti. Aplikacija „</w:t>
      </w:r>
      <w:r w:rsidR="00C8378E">
        <w:rPr>
          <w:rFonts w:asciiTheme="majorHAnsi" w:hAnsiTheme="majorHAnsi" w:cstheme="majorHAnsi"/>
        </w:rPr>
        <w:t>MoSmartPark</w:t>
      </w:r>
      <w:r w:rsidRPr="0019642D">
        <w:rPr>
          <w:rFonts w:asciiTheme="majorHAnsi" w:hAnsiTheme="majorHAnsi" w:cstheme="majorHAnsi"/>
        </w:rPr>
        <w:t>“ nastala je kao rješenje ovog problema, nudeći digitalnu platformu koja povezuje korisnike i vlasnike parkinga u realnom vremenu.</w:t>
      </w:r>
      <w:r w:rsidRPr="0019642D">
        <w:rPr>
          <w:rFonts w:asciiTheme="majorHAnsi" w:hAnsiTheme="majorHAnsi" w:cstheme="majorHAnsi"/>
        </w:rPr>
        <w:br/>
      </w:r>
      <w:r w:rsidRPr="0019642D">
        <w:rPr>
          <w:rFonts w:asciiTheme="majorHAnsi" w:hAnsiTheme="majorHAnsi" w:cstheme="majorHAnsi"/>
        </w:rPr>
        <w:br/>
        <w:t>Aplikacija se sastoji iz dvije cjeline: mobilne aplikacije za krajnje korisnike i desktop</w:t>
      </w:r>
      <w:r w:rsidR="00CA14C3">
        <w:rPr>
          <w:rFonts w:asciiTheme="majorHAnsi" w:hAnsiTheme="majorHAnsi" w:cstheme="majorHAnsi"/>
        </w:rPr>
        <w:t xml:space="preserve"> aplikacije.</w:t>
      </w:r>
      <w:r w:rsidRPr="0019642D">
        <w:rPr>
          <w:rFonts w:asciiTheme="majorHAnsi" w:hAnsiTheme="majorHAnsi" w:cstheme="majorHAnsi"/>
        </w:rPr>
        <w:t xml:space="preserve"> Krajnji korisnici imaju mogućnost pregleda slobodnih mjesta, rezervacije i plaćanja, dok administratori upravljaju parking prostorima, korisnicima i izvještajima.</w:t>
      </w:r>
    </w:p>
    <w:p w14:paraId="0043C205" w14:textId="4FB4C2CF" w:rsidR="00916DF1" w:rsidRPr="00171C5F" w:rsidRDefault="00C8378E" w:rsidP="00171C5F">
      <w:pPr>
        <w:pStyle w:val="Naslov1"/>
      </w:pPr>
      <w:r>
        <w:t>2.</w:t>
      </w:r>
      <w:r w:rsidRPr="00171C5F">
        <w:t>Svrha i ciljevi projekta</w:t>
      </w:r>
    </w:p>
    <w:p w14:paraId="74C16AC2" w14:textId="6F7E944B" w:rsidR="00916DF1" w:rsidRPr="0019642D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Svrha ovog projekta je digitalizacija procesa parkiranja u gradu Mostaru i smanjenje gužvi, stresa i vremena potrebnog za pronalaženje slobodnog mjesta. Krajnji cilj je stvoriti inteligentan sistem koji donosi benefite i korisnicima i vlasnicima parking prostora.</w:t>
      </w:r>
      <w:r w:rsidRPr="0019642D">
        <w:rPr>
          <w:rFonts w:asciiTheme="majorHAnsi" w:hAnsiTheme="majorHAnsi" w:cstheme="majorHAnsi"/>
        </w:rPr>
        <w:br/>
      </w:r>
      <w:r w:rsidRPr="0019642D">
        <w:rPr>
          <w:rFonts w:asciiTheme="majorHAnsi" w:hAnsiTheme="majorHAnsi" w:cstheme="majorHAnsi"/>
        </w:rPr>
        <w:br/>
        <w:t>Ciljevi projekta su:</w:t>
      </w:r>
      <w:r w:rsidRPr="0019642D">
        <w:rPr>
          <w:rFonts w:asciiTheme="majorHAnsi" w:hAnsiTheme="majorHAnsi" w:cstheme="majorHAnsi"/>
        </w:rPr>
        <w:br/>
        <w:t>1. Kreirati mobilnu aplikaciju koja korisnicima omogućava registraciju, pregled dostupnih mjesta, rezervaciju i plaćanje.</w:t>
      </w:r>
      <w:r w:rsidRPr="0019642D">
        <w:rPr>
          <w:rFonts w:asciiTheme="majorHAnsi" w:hAnsiTheme="majorHAnsi" w:cstheme="majorHAnsi"/>
        </w:rPr>
        <w:br/>
        <w:t>2. Razviti desktop</w:t>
      </w:r>
      <w:r w:rsidR="009E4C11">
        <w:rPr>
          <w:rFonts w:asciiTheme="majorHAnsi" w:hAnsiTheme="majorHAnsi" w:cstheme="majorHAnsi"/>
        </w:rPr>
        <w:t xml:space="preserve"> </w:t>
      </w:r>
      <w:r w:rsidRPr="0019642D">
        <w:rPr>
          <w:rFonts w:asciiTheme="majorHAnsi" w:hAnsiTheme="majorHAnsi" w:cstheme="majorHAnsi"/>
        </w:rPr>
        <w:t>aplikaciju za administratore koja pruža upravljanje parking prostorima, korisnicima, rezervacijama i izvještajima.</w:t>
      </w:r>
      <w:r w:rsidRPr="0019642D">
        <w:rPr>
          <w:rFonts w:asciiTheme="majorHAnsi" w:hAnsiTheme="majorHAnsi" w:cstheme="majorHAnsi"/>
        </w:rPr>
        <w:br/>
        <w:t>3. Implementirati sigurni sistem online plaćanja.</w:t>
      </w:r>
      <w:r w:rsidRPr="0019642D">
        <w:rPr>
          <w:rFonts w:asciiTheme="majorHAnsi" w:hAnsiTheme="majorHAnsi" w:cstheme="majorHAnsi"/>
        </w:rPr>
        <w:br/>
        <w:t>4. Uvesti statističke izvještaje za unapređenje poslovanja.</w:t>
      </w:r>
    </w:p>
    <w:p w14:paraId="4BFBBF73" w14:textId="12EB96AD" w:rsidR="00916DF1" w:rsidRPr="00171C5F" w:rsidRDefault="002B2516" w:rsidP="00171C5F">
      <w:pPr>
        <w:pStyle w:val="Naslov1"/>
      </w:pPr>
      <w:r>
        <w:t>3.</w:t>
      </w:r>
      <w:r w:rsidRPr="00171C5F">
        <w:t>Značaj projekta</w:t>
      </w:r>
    </w:p>
    <w:p w14:paraId="3365FD86" w14:textId="21FE2986" w:rsidR="00916DF1" w:rsidRPr="0019642D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Projekat „</w:t>
      </w:r>
      <w:r w:rsidR="00D10DFD">
        <w:rPr>
          <w:rFonts w:asciiTheme="majorHAnsi" w:hAnsiTheme="majorHAnsi" w:cstheme="majorHAnsi"/>
        </w:rPr>
        <w:t>MoSmartPark</w:t>
      </w:r>
      <w:r w:rsidRPr="0019642D">
        <w:rPr>
          <w:rFonts w:asciiTheme="majorHAnsi" w:hAnsiTheme="majorHAnsi" w:cstheme="majorHAnsi"/>
        </w:rPr>
        <w:t>“ ima značajnu društvenu i ekonomsku vrijednost. Korisnicima pruža lakši i brži pristup parking mjestima, čime se smanjuju gužve u prometu i emisija štetnih gasova. Vlasnicima parkinga omogućava transparentno poslovanje, bolju kontrolu nad zauzetosti i povećanje prihoda. Grad kao cjelina dobija moderniziran sistem koji doprinosi kvaliteti života građana.</w:t>
      </w:r>
    </w:p>
    <w:p w14:paraId="73372BB9" w14:textId="3C534463" w:rsidR="00916DF1" w:rsidRPr="00171C5F" w:rsidRDefault="0095237B" w:rsidP="00171C5F">
      <w:pPr>
        <w:pStyle w:val="Naslov1"/>
      </w:pPr>
      <w:r>
        <w:t>4.</w:t>
      </w:r>
      <w:r w:rsidRPr="00171C5F">
        <w:t>Opis sistema</w:t>
      </w:r>
    </w:p>
    <w:p w14:paraId="6AC1A9DE" w14:textId="405A0B0A" w:rsidR="005F061A" w:rsidRPr="0019642D" w:rsidRDefault="710CE9EE" w:rsidP="00FC049A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Sistem se sastoji iz dvije osnovne cjeline:</w:t>
      </w:r>
      <w:r w:rsidRPr="0019642D">
        <w:rPr>
          <w:rFonts w:asciiTheme="majorHAnsi" w:hAnsiTheme="majorHAnsi" w:cstheme="majorHAnsi"/>
        </w:rPr>
        <w:br/>
      </w:r>
      <w:r w:rsidRPr="0019642D">
        <w:rPr>
          <w:rFonts w:asciiTheme="majorHAnsi" w:hAnsiTheme="majorHAnsi" w:cstheme="majorHAnsi"/>
        </w:rPr>
        <w:br/>
      </w:r>
      <w:r w:rsidR="0095237B">
        <w:rPr>
          <w:rStyle w:val="Naslov2Char"/>
        </w:rPr>
        <w:lastRenderedPageBreak/>
        <w:t>4.1</w:t>
      </w:r>
      <w:r w:rsidRPr="00171C5F">
        <w:rPr>
          <w:rStyle w:val="Naslov2Char"/>
        </w:rPr>
        <w:t>. Desktop</w:t>
      </w:r>
      <w:r w:rsidR="00D604EC">
        <w:rPr>
          <w:rStyle w:val="Naslov2Char"/>
        </w:rPr>
        <w:t xml:space="preserve"> </w:t>
      </w:r>
      <w:r w:rsidRPr="00171C5F">
        <w:rPr>
          <w:rStyle w:val="Naslov2Char"/>
        </w:rPr>
        <w:t>aplikacija za administraciju:</w:t>
      </w:r>
      <w:r w:rsidRPr="0019642D">
        <w:rPr>
          <w:rFonts w:asciiTheme="majorHAnsi" w:hAnsiTheme="majorHAnsi" w:cstheme="majorHAnsi"/>
        </w:rPr>
        <w:br/>
      </w:r>
    </w:p>
    <w:p w14:paraId="7B591A06" w14:textId="77777777" w:rsidR="00FC049A" w:rsidRPr="0019642D" w:rsidRDefault="00FC049A" w:rsidP="007F7453">
      <w:pPr>
        <w:pStyle w:val="Odlomakpopisa"/>
        <w:numPr>
          <w:ilvl w:val="0"/>
          <w:numId w:val="23"/>
        </w:numPr>
        <w:spacing w:line="240" w:lineRule="auto"/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Prijava administratora.</w:t>
      </w:r>
    </w:p>
    <w:p w14:paraId="244846DA" w14:textId="77777777" w:rsidR="00FC049A" w:rsidRPr="0019642D" w:rsidRDefault="00FC049A" w:rsidP="007F7453">
      <w:pPr>
        <w:pStyle w:val="Odlomakpopisa"/>
        <w:numPr>
          <w:ilvl w:val="0"/>
          <w:numId w:val="23"/>
        </w:numPr>
        <w:spacing w:line="240" w:lineRule="auto"/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Upravljanje parking mjestima (dodavanje, brisanje, ažuriranje statusa).</w:t>
      </w:r>
    </w:p>
    <w:p w14:paraId="03D2D79D" w14:textId="77777777" w:rsidR="00FC049A" w:rsidRPr="0019642D" w:rsidRDefault="00FC049A" w:rsidP="007F7453">
      <w:pPr>
        <w:pStyle w:val="Odlomakpopisa"/>
        <w:numPr>
          <w:ilvl w:val="0"/>
          <w:numId w:val="23"/>
        </w:numPr>
        <w:spacing w:line="240" w:lineRule="auto"/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Upravljanje korisnicima.</w:t>
      </w:r>
    </w:p>
    <w:p w14:paraId="4AA66146" w14:textId="77777777" w:rsidR="00FC049A" w:rsidRPr="0019642D" w:rsidRDefault="00FC049A" w:rsidP="007F7453">
      <w:pPr>
        <w:pStyle w:val="Odlomakpopisa"/>
        <w:numPr>
          <w:ilvl w:val="0"/>
          <w:numId w:val="23"/>
        </w:numPr>
        <w:spacing w:line="240" w:lineRule="auto"/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Upravljanje rezervacijama.</w:t>
      </w:r>
    </w:p>
    <w:p w14:paraId="6BEE9FF5" w14:textId="77777777" w:rsidR="00FC049A" w:rsidRPr="0019642D" w:rsidRDefault="00FC049A" w:rsidP="007F7453">
      <w:pPr>
        <w:pStyle w:val="Odlomakpopisa"/>
        <w:numPr>
          <w:ilvl w:val="0"/>
          <w:numId w:val="23"/>
        </w:numPr>
        <w:spacing w:line="240" w:lineRule="auto"/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Generisanje izvještaja i analiza</w:t>
      </w:r>
    </w:p>
    <w:p w14:paraId="0E00B886" w14:textId="3C7B5890" w:rsidR="00FC049A" w:rsidRPr="0019642D" w:rsidRDefault="00FC049A" w:rsidP="007F7453">
      <w:pPr>
        <w:pStyle w:val="Odlomakpopisa"/>
        <w:numPr>
          <w:ilvl w:val="0"/>
          <w:numId w:val="23"/>
        </w:numPr>
        <w:spacing w:line="240" w:lineRule="auto"/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Praćenje prihoda/izvještaji</w:t>
      </w:r>
    </w:p>
    <w:p w14:paraId="1186E850" w14:textId="734E5649" w:rsidR="00916DF1" w:rsidRPr="0019642D" w:rsidRDefault="00916DF1" w:rsidP="710CE9EE">
      <w:pPr>
        <w:rPr>
          <w:rFonts w:asciiTheme="majorHAnsi" w:hAnsiTheme="majorHAnsi" w:cstheme="majorHAnsi"/>
        </w:rPr>
      </w:pPr>
    </w:p>
    <w:p w14:paraId="007D60A9" w14:textId="17CE6DA9" w:rsidR="00337BB9" w:rsidRPr="0019642D" w:rsidRDefault="005673DF" w:rsidP="00171C5F">
      <w:pPr>
        <w:pStyle w:val="Naslov2"/>
      </w:pPr>
      <w:r w:rsidRPr="0019642D">
        <w:br/>
      </w:r>
      <w:r w:rsidRPr="0019642D">
        <w:br/>
      </w:r>
      <w:r w:rsidR="0095237B">
        <w:t>4.2</w:t>
      </w:r>
      <w:r w:rsidR="710CE9EE" w:rsidRPr="0019642D">
        <w:t>. Mobilna aplikacija za korisnike:</w:t>
      </w:r>
    </w:p>
    <w:p w14:paraId="48930D28" w14:textId="2BD025FA" w:rsidR="007F1791" w:rsidRPr="0019642D" w:rsidRDefault="00E10BD5" w:rsidP="00E10BD5">
      <w:pPr>
        <w:pStyle w:val="Odlomakpopisa"/>
        <w:numPr>
          <w:ilvl w:val="0"/>
          <w:numId w:val="22"/>
        </w:num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 xml:space="preserve"> </w:t>
      </w:r>
      <w:r w:rsidR="007F1791" w:rsidRPr="0019642D">
        <w:rPr>
          <w:rFonts w:asciiTheme="majorHAnsi" w:hAnsiTheme="majorHAnsi" w:cstheme="majorHAnsi"/>
        </w:rPr>
        <w:t>Registracija i prijava korisnika</w:t>
      </w:r>
    </w:p>
    <w:p w14:paraId="4C6C92A5" w14:textId="39F3EDD8" w:rsidR="007F1791" w:rsidRPr="0019642D" w:rsidRDefault="007F1791" w:rsidP="00E10BD5">
      <w:pPr>
        <w:pStyle w:val="Odlomakpopisa"/>
        <w:numPr>
          <w:ilvl w:val="0"/>
          <w:numId w:val="22"/>
        </w:num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Realtime prikaz slobodnih mjesta na mapi.</w:t>
      </w:r>
    </w:p>
    <w:p w14:paraId="7C4298FB" w14:textId="77777777" w:rsidR="007F1791" w:rsidRPr="0019642D" w:rsidRDefault="007F1791" w:rsidP="00E10BD5">
      <w:pPr>
        <w:pStyle w:val="Odlomakpopisa"/>
        <w:numPr>
          <w:ilvl w:val="0"/>
          <w:numId w:val="22"/>
        </w:num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Rezervacija mjesta u realnom vremenu.</w:t>
      </w:r>
    </w:p>
    <w:p w14:paraId="21F3DB9B" w14:textId="77777777" w:rsidR="007F1791" w:rsidRPr="0019642D" w:rsidRDefault="007F1791" w:rsidP="00E10BD5">
      <w:pPr>
        <w:pStyle w:val="Odlomakpopisa"/>
        <w:numPr>
          <w:ilvl w:val="0"/>
          <w:numId w:val="22"/>
        </w:num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Online plaćanje.</w:t>
      </w:r>
    </w:p>
    <w:p w14:paraId="233C9E0E" w14:textId="77777777" w:rsidR="007F1791" w:rsidRPr="0019642D" w:rsidRDefault="007F1791" w:rsidP="00E10BD5">
      <w:pPr>
        <w:pStyle w:val="Odlomakpopisa"/>
        <w:numPr>
          <w:ilvl w:val="0"/>
          <w:numId w:val="22"/>
        </w:num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Navigacija do slobodnog mjesta</w:t>
      </w:r>
    </w:p>
    <w:p w14:paraId="72170B75" w14:textId="3AF435DD" w:rsidR="1B7F998B" w:rsidRPr="00E81046" w:rsidRDefault="007F1791" w:rsidP="00E81046">
      <w:pPr>
        <w:pStyle w:val="Odlomakpopisa"/>
        <w:numPr>
          <w:ilvl w:val="0"/>
          <w:numId w:val="22"/>
        </w:num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Pregled historije rezervacija i ocjenjivanje usluge.</w:t>
      </w:r>
    </w:p>
    <w:p w14:paraId="30B087F2" w14:textId="0A9F5AF5" w:rsidR="00916DF1" w:rsidRPr="00171C5F" w:rsidRDefault="0095237B" w:rsidP="00171C5F">
      <w:pPr>
        <w:pStyle w:val="Naslov1"/>
      </w:pPr>
      <w:r>
        <w:t>5.</w:t>
      </w:r>
      <w:r w:rsidRPr="00171C5F">
        <w:t>Korištene tehnologije</w:t>
      </w:r>
    </w:p>
    <w:p w14:paraId="5BAFD9B7" w14:textId="5105585F" w:rsidR="00916DF1" w:rsidRPr="0019642D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Za razvoj ovog sistema koristiće se savremene tehnologije:</w:t>
      </w:r>
      <w:r w:rsidRPr="0019642D">
        <w:rPr>
          <w:rFonts w:asciiTheme="majorHAnsi" w:hAnsiTheme="majorHAnsi" w:cstheme="majorHAnsi"/>
        </w:rPr>
        <w:br/>
      </w:r>
      <w:r w:rsidRPr="0019642D">
        <w:rPr>
          <w:rFonts w:asciiTheme="majorHAnsi" w:hAnsiTheme="majorHAnsi" w:cstheme="majorHAnsi"/>
        </w:rPr>
        <w:br/>
        <w:t>- Backend: ASP.NET Core.</w:t>
      </w:r>
      <w:r w:rsidRPr="0019642D">
        <w:rPr>
          <w:rFonts w:asciiTheme="majorHAnsi" w:hAnsiTheme="majorHAnsi" w:cstheme="majorHAnsi"/>
        </w:rPr>
        <w:br/>
        <w:t>- Baza podataka: Microsoft SQL Server.</w:t>
      </w:r>
      <w:r w:rsidRPr="0019642D">
        <w:rPr>
          <w:rFonts w:asciiTheme="majorHAnsi" w:hAnsiTheme="majorHAnsi" w:cstheme="majorHAnsi"/>
        </w:rPr>
        <w:br/>
        <w:t>- Mobilna aplikacija: Flutter</w:t>
      </w:r>
      <w:r w:rsidRPr="0019642D">
        <w:rPr>
          <w:rFonts w:asciiTheme="majorHAnsi" w:hAnsiTheme="majorHAnsi" w:cstheme="majorHAnsi"/>
        </w:rPr>
        <w:br/>
        <w:t xml:space="preserve">- </w:t>
      </w:r>
      <w:r w:rsidR="0019304A">
        <w:rPr>
          <w:rFonts w:asciiTheme="majorHAnsi" w:hAnsiTheme="majorHAnsi" w:cstheme="majorHAnsi"/>
        </w:rPr>
        <w:t>Desktop</w:t>
      </w:r>
      <w:r w:rsidRPr="0019642D">
        <w:rPr>
          <w:rFonts w:asciiTheme="majorHAnsi" w:hAnsiTheme="majorHAnsi" w:cstheme="majorHAnsi"/>
        </w:rPr>
        <w:t xml:space="preserve"> aplikacija: </w:t>
      </w:r>
      <w:r w:rsidR="0019304A">
        <w:rPr>
          <w:rFonts w:asciiTheme="majorHAnsi" w:hAnsiTheme="majorHAnsi" w:cstheme="majorHAnsi"/>
        </w:rPr>
        <w:t>Flutter</w:t>
      </w:r>
      <w:r w:rsidRPr="0019642D">
        <w:rPr>
          <w:rFonts w:asciiTheme="majorHAnsi" w:hAnsiTheme="majorHAnsi" w:cstheme="majorHAnsi"/>
        </w:rPr>
        <w:br/>
        <w:t>- Sistem plaćanja: Stripe</w:t>
      </w:r>
      <w:r w:rsidRPr="0019642D">
        <w:rPr>
          <w:rFonts w:asciiTheme="majorHAnsi" w:hAnsiTheme="majorHAnsi" w:cstheme="majorHAnsi"/>
        </w:rPr>
        <w:br/>
        <w:t xml:space="preserve">- Autentifikacija: </w:t>
      </w:r>
      <w:r w:rsidR="00F30FF4">
        <w:rPr>
          <w:rFonts w:asciiTheme="majorHAnsi" w:hAnsiTheme="majorHAnsi" w:cstheme="majorHAnsi"/>
        </w:rPr>
        <w:t>Basic Autent</w:t>
      </w:r>
      <w:r w:rsidR="008F69D3">
        <w:rPr>
          <w:rFonts w:asciiTheme="majorHAnsi" w:hAnsiTheme="majorHAnsi" w:cstheme="majorHAnsi"/>
        </w:rPr>
        <w:t>ication</w:t>
      </w:r>
      <w:r w:rsidRPr="0019642D">
        <w:rPr>
          <w:rFonts w:asciiTheme="majorHAnsi" w:hAnsiTheme="majorHAnsi" w:cstheme="majorHAnsi"/>
        </w:rPr>
        <w:br/>
      </w:r>
    </w:p>
    <w:p w14:paraId="5873228E" w14:textId="77218C8A" w:rsidR="00916DF1" w:rsidRPr="00171C5F" w:rsidRDefault="0095237B" w:rsidP="00171C5F">
      <w:pPr>
        <w:pStyle w:val="Naslov1"/>
      </w:pPr>
      <w:r>
        <w:t>6.</w:t>
      </w:r>
      <w:r w:rsidRPr="00171C5F">
        <w:t>Plan razvoja</w:t>
      </w:r>
    </w:p>
    <w:p w14:paraId="7C11982D" w14:textId="07F92EC8" w:rsidR="00916DF1" w:rsidRPr="00171C5F" w:rsidRDefault="005673DF">
      <w:pPr>
        <w:rPr>
          <w:rFonts w:asciiTheme="majorHAnsi" w:hAnsiTheme="majorHAnsi" w:cstheme="majorHAnsi"/>
        </w:rPr>
      </w:pPr>
      <w:r w:rsidRPr="0019642D">
        <w:rPr>
          <w:rFonts w:asciiTheme="majorHAnsi" w:hAnsiTheme="majorHAnsi" w:cstheme="majorHAnsi"/>
        </w:rPr>
        <w:t>Plan razvoja aplikacije podijeljen je u nekoliko faza:</w:t>
      </w:r>
      <w:r w:rsidRPr="0019642D">
        <w:rPr>
          <w:rFonts w:asciiTheme="majorHAnsi" w:hAnsiTheme="majorHAnsi" w:cstheme="majorHAnsi"/>
        </w:rPr>
        <w:br/>
      </w:r>
      <w:r w:rsidRPr="0019642D">
        <w:rPr>
          <w:rFonts w:asciiTheme="majorHAnsi" w:hAnsiTheme="majorHAnsi" w:cstheme="majorHAnsi"/>
        </w:rPr>
        <w:br/>
        <w:t>1. Analiza zahtjeva – prikupljanje funkcionalnih i nefunkcionalnih zahtjeva.</w:t>
      </w:r>
      <w:r w:rsidRPr="0019642D">
        <w:rPr>
          <w:rFonts w:asciiTheme="majorHAnsi" w:hAnsiTheme="majorHAnsi" w:cstheme="majorHAnsi"/>
        </w:rPr>
        <w:br/>
        <w:t>2. Dizajn sistema – izrada arhitekture, baza podataka i mockupa korisničkog interfejsa.</w:t>
      </w:r>
      <w:r w:rsidRPr="0019642D">
        <w:rPr>
          <w:rFonts w:asciiTheme="majorHAnsi" w:hAnsiTheme="majorHAnsi" w:cstheme="majorHAnsi"/>
        </w:rPr>
        <w:br/>
        <w:t>3. Razvoj backend servisa – implementacija API-ja i baze podataka.</w:t>
      </w:r>
      <w:r w:rsidRPr="0019642D">
        <w:rPr>
          <w:rFonts w:asciiTheme="majorHAnsi" w:hAnsiTheme="majorHAnsi" w:cstheme="majorHAnsi"/>
        </w:rPr>
        <w:br/>
        <w:t>4. Razvoj mobilne aplikacije – integracija sa backendom i mapama.</w:t>
      </w:r>
      <w:r w:rsidRPr="0019642D">
        <w:rPr>
          <w:rFonts w:asciiTheme="majorHAnsi" w:hAnsiTheme="majorHAnsi" w:cstheme="majorHAnsi"/>
        </w:rPr>
        <w:br/>
      </w:r>
      <w:r w:rsidRPr="0019642D">
        <w:rPr>
          <w:rFonts w:asciiTheme="majorHAnsi" w:hAnsiTheme="majorHAnsi" w:cstheme="majorHAnsi"/>
        </w:rPr>
        <w:lastRenderedPageBreak/>
        <w:t>5. Razvoj desktop aplikacije – administrativni panel.</w:t>
      </w:r>
      <w:r w:rsidRPr="0019642D">
        <w:rPr>
          <w:rFonts w:asciiTheme="majorHAnsi" w:hAnsiTheme="majorHAnsi" w:cstheme="majorHAnsi"/>
        </w:rPr>
        <w:br/>
      </w:r>
      <w:r w:rsidR="002C10BC">
        <w:rPr>
          <w:rFonts w:asciiTheme="majorHAnsi" w:hAnsiTheme="majorHAnsi" w:cstheme="majorHAnsi"/>
        </w:rPr>
        <w:t>6</w:t>
      </w:r>
      <w:r w:rsidRPr="0019642D">
        <w:rPr>
          <w:rFonts w:asciiTheme="majorHAnsi" w:hAnsiTheme="majorHAnsi" w:cstheme="majorHAnsi"/>
        </w:rPr>
        <w:t>. Implementacija i evaluacija – puštanje u rad i praćenje performansi.</w:t>
      </w:r>
    </w:p>
    <w:p w14:paraId="35700612" w14:textId="7A1A3D7A" w:rsidR="00916DF1" w:rsidRPr="00171C5F" w:rsidRDefault="00C8149F" w:rsidP="00171C5F">
      <w:pPr>
        <w:pStyle w:val="Naslov1"/>
      </w:pPr>
      <w:r>
        <w:t>8.</w:t>
      </w:r>
      <w:r w:rsidRPr="00171C5F">
        <w:t>Skice/Mockups</w:t>
      </w:r>
    </w:p>
    <w:p w14:paraId="26B9A3B3" w14:textId="60B97697" w:rsidR="00916DF1" w:rsidRPr="00171C5F" w:rsidRDefault="00C8149F" w:rsidP="00171C5F">
      <w:pPr>
        <w:pStyle w:val="Naslov2"/>
      </w:pPr>
      <w:r>
        <w:t>8.1.</w:t>
      </w:r>
      <w:r w:rsidRPr="00171C5F">
        <w:t>Desktop dio</w:t>
      </w:r>
    </w:p>
    <w:p w14:paraId="75478545" w14:textId="77777777" w:rsidR="00701525" w:rsidRPr="00171C5F" w:rsidRDefault="00701525" w:rsidP="00701525">
      <w:pPr>
        <w:rPr>
          <w:rFonts w:asciiTheme="majorHAnsi" w:hAnsiTheme="majorHAnsi" w:cstheme="majorHAnsi"/>
        </w:rPr>
      </w:pPr>
    </w:p>
    <w:p w14:paraId="638900F2" w14:textId="77777777" w:rsidR="00EA4679" w:rsidRPr="00171C5F" w:rsidRDefault="00701525" w:rsidP="00712AF2">
      <w:pPr>
        <w:pStyle w:val="Naslov3"/>
      </w:pPr>
      <w:r w:rsidRPr="00171C5F">
        <w:t>Upravljanje parking mjestima</w:t>
      </w:r>
    </w:p>
    <w:p w14:paraId="282FDAD0" w14:textId="77777777" w:rsidR="00EA4679" w:rsidRPr="00EA4679" w:rsidRDefault="00EA4679" w:rsidP="00EA4679">
      <w:pPr>
        <w:spacing w:line="240" w:lineRule="auto"/>
        <w:rPr>
          <w:rFonts w:asciiTheme="majorHAnsi" w:hAnsiTheme="majorHAnsi" w:cstheme="majorHAnsi"/>
        </w:rPr>
      </w:pPr>
      <w:r w:rsidRPr="00EA4679">
        <w:rPr>
          <w:rFonts w:asciiTheme="majorHAnsi" w:hAnsiTheme="majorHAnsi" w:cstheme="majorHAnsi"/>
        </w:rPr>
        <w:t>Admin upravlja parking mjestima kroz jednostavne opcije u sistemu, otprilike ovako:</w:t>
      </w:r>
    </w:p>
    <w:p w14:paraId="4EEA196E" w14:textId="77777777" w:rsidR="00EA4679" w:rsidRPr="00EA4679" w:rsidRDefault="00EA4679" w:rsidP="00327798">
      <w:pPr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</w:rPr>
      </w:pPr>
      <w:r w:rsidRPr="00EA4679">
        <w:rPr>
          <w:rFonts w:asciiTheme="majorHAnsi" w:hAnsiTheme="majorHAnsi" w:cstheme="majorHAnsi"/>
          <w:b/>
          <w:bCs/>
        </w:rPr>
        <w:t>Pregled svih parking mjesta</w:t>
      </w:r>
      <w:r w:rsidRPr="00EA4679">
        <w:rPr>
          <w:rFonts w:asciiTheme="majorHAnsi" w:hAnsiTheme="majorHAnsi" w:cstheme="majorHAnsi"/>
        </w:rPr>
        <w:t xml:space="preserve"> – vidi koja su zauzeta, slobodna ili rezervisana.</w:t>
      </w:r>
    </w:p>
    <w:p w14:paraId="05DE6FD3" w14:textId="77777777" w:rsidR="00EA4679" w:rsidRPr="00EA4679" w:rsidRDefault="00EA4679" w:rsidP="00327798">
      <w:pPr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</w:rPr>
      </w:pPr>
      <w:r w:rsidRPr="00EA4679">
        <w:rPr>
          <w:rFonts w:asciiTheme="majorHAnsi" w:hAnsiTheme="majorHAnsi" w:cstheme="majorHAnsi"/>
          <w:b/>
          <w:bCs/>
        </w:rPr>
        <w:t>Dodavanje i uređivanje mjesta</w:t>
      </w:r>
      <w:r w:rsidRPr="00EA4679">
        <w:rPr>
          <w:rFonts w:asciiTheme="majorHAnsi" w:hAnsiTheme="majorHAnsi" w:cstheme="majorHAnsi"/>
        </w:rPr>
        <w:t xml:space="preserve"> – može kreirati nova parking mjesta, mijenjati oznake (npr. C1, B3), raspored ili blokirati određena mjesta.</w:t>
      </w:r>
    </w:p>
    <w:p w14:paraId="4174A37B" w14:textId="77777777" w:rsidR="00EA4679" w:rsidRPr="00EA4679" w:rsidRDefault="00EA4679" w:rsidP="00327798">
      <w:pPr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</w:rPr>
      </w:pPr>
      <w:r w:rsidRPr="00EA4679">
        <w:rPr>
          <w:rFonts w:asciiTheme="majorHAnsi" w:hAnsiTheme="majorHAnsi" w:cstheme="majorHAnsi"/>
          <w:b/>
          <w:bCs/>
        </w:rPr>
        <w:t>Brisanje mjesta</w:t>
      </w:r>
      <w:r w:rsidRPr="00EA4679">
        <w:rPr>
          <w:rFonts w:asciiTheme="majorHAnsi" w:hAnsiTheme="majorHAnsi" w:cstheme="majorHAnsi"/>
        </w:rPr>
        <w:t xml:space="preserve"> – uklanja parking mjesto iz sistema ako više nije u upotrebi.</w:t>
      </w:r>
    </w:p>
    <w:p w14:paraId="32B07782" w14:textId="77777777" w:rsidR="00EA4679" w:rsidRPr="00EA4679" w:rsidRDefault="00EA4679" w:rsidP="00327798">
      <w:pPr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</w:rPr>
      </w:pPr>
      <w:r w:rsidRPr="00EA4679">
        <w:rPr>
          <w:rFonts w:asciiTheme="majorHAnsi" w:hAnsiTheme="majorHAnsi" w:cstheme="majorHAnsi"/>
          <w:b/>
          <w:bCs/>
        </w:rPr>
        <w:t>Praćenje zauzetosti</w:t>
      </w:r>
      <w:r w:rsidRPr="00EA4679">
        <w:rPr>
          <w:rFonts w:asciiTheme="majorHAnsi" w:hAnsiTheme="majorHAnsi" w:cstheme="majorHAnsi"/>
        </w:rPr>
        <w:t xml:space="preserve"> – u realnom vremenu vidi gdje se nalaze vozila (kao na slici).</w:t>
      </w:r>
    </w:p>
    <w:p w14:paraId="36E57731" w14:textId="77777777" w:rsidR="00EA4679" w:rsidRPr="00171C5F" w:rsidRDefault="00EA4679" w:rsidP="00327798">
      <w:pPr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</w:rPr>
      </w:pPr>
      <w:r w:rsidRPr="00EA4679">
        <w:rPr>
          <w:rFonts w:asciiTheme="majorHAnsi" w:hAnsiTheme="majorHAnsi" w:cstheme="majorHAnsi"/>
          <w:b/>
          <w:bCs/>
        </w:rPr>
        <w:t>Upravljanje rezervacijama</w:t>
      </w:r>
      <w:r w:rsidRPr="00EA4679">
        <w:rPr>
          <w:rFonts w:asciiTheme="majorHAnsi" w:hAnsiTheme="majorHAnsi" w:cstheme="majorHAnsi"/>
        </w:rPr>
        <w:t xml:space="preserve"> – može ručno dodijeliti rezervaciju, otkazati ili promijeniti korisniku mjesto.</w:t>
      </w:r>
    </w:p>
    <w:p w14:paraId="1E46EA70" w14:textId="77777777" w:rsidR="00327798" w:rsidRPr="00EA4679" w:rsidRDefault="00327798" w:rsidP="00327798">
      <w:pPr>
        <w:numPr>
          <w:ilvl w:val="0"/>
          <w:numId w:val="24"/>
        </w:numPr>
        <w:spacing w:after="0" w:line="240" w:lineRule="auto"/>
      </w:pPr>
    </w:p>
    <w:p w14:paraId="048CAAFF" w14:textId="55F999AA" w:rsidR="00701525" w:rsidRPr="00701525" w:rsidRDefault="00701525" w:rsidP="00701525">
      <w:r>
        <w:rPr>
          <w:noProof/>
        </w:rPr>
        <w:drawing>
          <wp:inline distT="0" distB="0" distL="0" distR="0" wp14:anchorId="63A1D650" wp14:editId="3CFDAFA7">
            <wp:extent cx="5486400" cy="2417445"/>
            <wp:effectExtent l="0" t="0" r="0" b="1905"/>
            <wp:docPr id="852940265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40265" name="Slika 8529402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D1C7" w14:textId="77777777" w:rsidR="007F7453" w:rsidRDefault="007F7453" w:rsidP="007F7453"/>
    <w:p w14:paraId="705C9444" w14:textId="4C06EA0A" w:rsidR="0053668E" w:rsidRPr="00171C5F" w:rsidRDefault="0053668E" w:rsidP="00712AF2">
      <w:pPr>
        <w:pStyle w:val="Naslov3"/>
      </w:pPr>
      <w:r w:rsidRPr="00171C5F">
        <w:t xml:space="preserve">Upravljanje </w:t>
      </w:r>
      <w:r w:rsidR="00701525" w:rsidRPr="00171C5F">
        <w:t>korisnicima</w:t>
      </w:r>
      <w:r w:rsidRPr="00171C5F">
        <w:t xml:space="preserve"> </w:t>
      </w:r>
    </w:p>
    <w:p w14:paraId="4ED40144" w14:textId="77777777" w:rsidR="004E325D" w:rsidRPr="004E325D" w:rsidRDefault="004E325D" w:rsidP="004E325D">
      <w:pPr>
        <w:spacing w:after="0"/>
        <w:rPr>
          <w:rFonts w:asciiTheme="majorHAnsi" w:hAnsiTheme="majorHAnsi" w:cstheme="majorHAnsi"/>
        </w:rPr>
      </w:pPr>
      <w:r w:rsidRPr="004E325D">
        <w:rPr>
          <w:rFonts w:asciiTheme="majorHAnsi" w:hAnsiTheme="majorHAnsi" w:cstheme="majorHAnsi"/>
        </w:rPr>
        <w:t xml:space="preserve">Na ovom ekranu admin </w:t>
      </w:r>
      <w:r w:rsidRPr="004E325D">
        <w:rPr>
          <w:rFonts w:asciiTheme="majorHAnsi" w:hAnsiTheme="majorHAnsi" w:cstheme="majorHAnsi"/>
          <w:b/>
          <w:bCs/>
        </w:rPr>
        <w:t>upravlja korisnicima</w:t>
      </w:r>
      <w:r w:rsidRPr="004E325D">
        <w:rPr>
          <w:rFonts w:asciiTheme="majorHAnsi" w:hAnsiTheme="majorHAnsi" w:cstheme="majorHAnsi"/>
        </w:rPr>
        <w:t>. To znači da može:</w:t>
      </w:r>
    </w:p>
    <w:p w14:paraId="36417C39" w14:textId="77777777" w:rsidR="004E325D" w:rsidRPr="004E325D" w:rsidRDefault="004E325D" w:rsidP="004E325D">
      <w:pPr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4E325D">
        <w:rPr>
          <w:rFonts w:asciiTheme="majorHAnsi" w:hAnsiTheme="majorHAnsi" w:cstheme="majorHAnsi"/>
          <w:b/>
          <w:bCs/>
        </w:rPr>
        <w:t>Pregledati sve korisnike</w:t>
      </w:r>
      <w:r w:rsidRPr="004E325D">
        <w:rPr>
          <w:rFonts w:asciiTheme="majorHAnsi" w:hAnsiTheme="majorHAnsi" w:cstheme="majorHAnsi"/>
        </w:rPr>
        <w:t xml:space="preserve"> (ime, grad, broj telefona, email, država).</w:t>
      </w:r>
    </w:p>
    <w:p w14:paraId="09476D7A" w14:textId="77777777" w:rsidR="004E325D" w:rsidRPr="004E325D" w:rsidRDefault="004E325D" w:rsidP="004E325D">
      <w:pPr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4E325D">
        <w:rPr>
          <w:rFonts w:asciiTheme="majorHAnsi" w:hAnsiTheme="majorHAnsi" w:cstheme="majorHAnsi"/>
          <w:b/>
          <w:bCs/>
        </w:rPr>
        <w:t>Vidjeti njihov status</w:t>
      </w:r>
      <w:r w:rsidRPr="004E325D">
        <w:rPr>
          <w:rFonts w:asciiTheme="majorHAnsi" w:hAnsiTheme="majorHAnsi" w:cstheme="majorHAnsi"/>
        </w:rPr>
        <w:t xml:space="preserve"> – aktivan ili neaktivan.</w:t>
      </w:r>
    </w:p>
    <w:p w14:paraId="143FA1D6" w14:textId="77777777" w:rsidR="004E325D" w:rsidRPr="004E325D" w:rsidRDefault="004E325D" w:rsidP="004E325D">
      <w:pPr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4E325D">
        <w:rPr>
          <w:rFonts w:asciiTheme="majorHAnsi" w:hAnsiTheme="majorHAnsi" w:cstheme="majorHAnsi"/>
          <w:b/>
          <w:bCs/>
        </w:rPr>
        <w:t>Aktivirati ili deaktivirati korisnike</w:t>
      </w:r>
      <w:r w:rsidRPr="004E325D">
        <w:rPr>
          <w:rFonts w:asciiTheme="majorHAnsi" w:hAnsiTheme="majorHAnsi" w:cstheme="majorHAnsi"/>
        </w:rPr>
        <w:t xml:space="preserve"> klikom na dugme pored statusa.</w:t>
      </w:r>
    </w:p>
    <w:p w14:paraId="68305147" w14:textId="77777777" w:rsidR="004E325D" w:rsidRPr="004E325D" w:rsidRDefault="004E325D" w:rsidP="004E325D">
      <w:pPr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4E325D">
        <w:rPr>
          <w:rFonts w:asciiTheme="majorHAnsi" w:hAnsiTheme="majorHAnsi" w:cstheme="majorHAnsi"/>
          <w:b/>
          <w:bCs/>
        </w:rPr>
        <w:t>Pretraživati korisnike</w:t>
      </w:r>
      <w:r w:rsidRPr="004E325D">
        <w:rPr>
          <w:rFonts w:asciiTheme="majorHAnsi" w:hAnsiTheme="majorHAnsi" w:cstheme="majorHAnsi"/>
        </w:rPr>
        <w:t xml:space="preserve"> pomoću search bara.</w:t>
      </w:r>
    </w:p>
    <w:p w14:paraId="20AAF606" w14:textId="77777777" w:rsidR="004E325D" w:rsidRPr="004E325D" w:rsidRDefault="004E325D" w:rsidP="004E325D">
      <w:pPr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4E325D">
        <w:rPr>
          <w:rFonts w:asciiTheme="majorHAnsi" w:hAnsiTheme="majorHAnsi" w:cstheme="majorHAnsi"/>
          <w:b/>
          <w:bCs/>
        </w:rPr>
        <w:t>Pregledati više stranica korisnika</w:t>
      </w:r>
      <w:r w:rsidRPr="004E325D">
        <w:rPr>
          <w:rFonts w:asciiTheme="majorHAnsi" w:hAnsiTheme="majorHAnsi" w:cstheme="majorHAnsi"/>
        </w:rPr>
        <w:t xml:space="preserve"> (paginacija na dnu)</w:t>
      </w:r>
    </w:p>
    <w:p w14:paraId="7B2E6D62" w14:textId="77777777" w:rsidR="004E325D" w:rsidRDefault="004E325D" w:rsidP="007F7453"/>
    <w:p w14:paraId="1C24D281" w14:textId="2C27AD8E" w:rsidR="0053668E" w:rsidRDefault="0053668E" w:rsidP="007F7453">
      <w:r>
        <w:rPr>
          <w:noProof/>
        </w:rPr>
        <w:lastRenderedPageBreak/>
        <w:drawing>
          <wp:inline distT="0" distB="0" distL="0" distR="0" wp14:anchorId="0939F52F" wp14:editId="35E40513">
            <wp:extent cx="5486400" cy="2441575"/>
            <wp:effectExtent l="0" t="0" r="0" b="0"/>
            <wp:docPr id="7346219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21975" name="Slika 7346219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E3C4" w14:textId="77777777" w:rsidR="0053668E" w:rsidRDefault="0053668E" w:rsidP="007F7453"/>
    <w:p w14:paraId="04203B12" w14:textId="1A2E7E86" w:rsidR="0053668E" w:rsidRPr="00171C5F" w:rsidRDefault="005C0B28" w:rsidP="0020156D">
      <w:pPr>
        <w:pStyle w:val="Naslov3"/>
      </w:pPr>
      <w:r w:rsidRPr="00171C5F">
        <w:t>Upravljanje rezervacijama</w:t>
      </w:r>
    </w:p>
    <w:p w14:paraId="46306906" w14:textId="6AAA15D4" w:rsidR="009E5BC7" w:rsidRPr="00171C5F" w:rsidRDefault="009E5BC7" w:rsidP="007F7453">
      <w:pPr>
        <w:rPr>
          <w:rFonts w:asciiTheme="majorHAnsi" w:hAnsiTheme="majorHAnsi" w:cstheme="majorHAnsi"/>
        </w:rPr>
      </w:pPr>
      <w:r w:rsidRPr="00171C5F">
        <w:rPr>
          <w:rFonts w:asciiTheme="majorHAnsi" w:hAnsiTheme="majorHAnsi" w:cstheme="majorHAnsi"/>
        </w:rPr>
        <w:t>Admin na ovom ekranu upravlja rezervacijama. Može vidjeti sve aktivne i završene rezervacije, uključujući oznaku parking mjesta, lokaciju (sjever ili zapad), vrijeme dolaska i trajanje rezervacije. Za aktivne rezervacije ima mogućnost da ih odmah otkaže klikom na dugme. U suštini, admin prati stanje rezervacija i po potrebi upravlja njihovim otkazivanjem.</w:t>
      </w:r>
    </w:p>
    <w:p w14:paraId="3ADB7C0B" w14:textId="5AFD647B" w:rsidR="005C0B28" w:rsidRDefault="005C0B28" w:rsidP="007F7453">
      <w:r>
        <w:rPr>
          <w:noProof/>
        </w:rPr>
        <w:drawing>
          <wp:inline distT="0" distB="0" distL="0" distR="0" wp14:anchorId="4604B7A6" wp14:editId="42E8639E">
            <wp:extent cx="5486400" cy="2440940"/>
            <wp:effectExtent l="0" t="0" r="0" b="0"/>
            <wp:docPr id="538213358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13358" name="Slika 5382133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6B0C" w14:textId="12A134F1" w:rsidR="008F1B50" w:rsidRDefault="008F1B50" w:rsidP="007F7453"/>
    <w:p w14:paraId="7F7A5EF2" w14:textId="77777777" w:rsidR="007F7453" w:rsidRDefault="007F7453" w:rsidP="007F7453"/>
    <w:p w14:paraId="605D564D" w14:textId="3669C96F" w:rsidR="11101616" w:rsidRPr="00171C5F" w:rsidRDefault="00033FAD" w:rsidP="0020156D">
      <w:pPr>
        <w:pStyle w:val="Naslov3"/>
      </w:pPr>
      <w:r w:rsidRPr="00171C5F">
        <w:t>Praćenje prihoda/izvještaji</w:t>
      </w:r>
    </w:p>
    <w:p w14:paraId="6DCB8C3B" w14:textId="49179A78" w:rsidR="11101616" w:rsidRPr="00171C5F" w:rsidRDefault="11101616" w:rsidP="710CE9EE">
      <w:pPr>
        <w:spacing w:before="240" w:after="240"/>
        <w:rPr>
          <w:rFonts w:asciiTheme="majorHAnsi" w:hAnsiTheme="majorHAnsi" w:cstheme="majorHAnsi"/>
        </w:rPr>
      </w:pPr>
      <w:r w:rsidRPr="00171C5F">
        <w:rPr>
          <w:rFonts w:asciiTheme="majorHAnsi" w:eastAsia="Cambria" w:hAnsiTheme="majorHAnsi" w:cstheme="majorHAnsi"/>
          <w:lang w:val="en-US"/>
        </w:rPr>
        <w:t xml:space="preserve">Prvi element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modula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je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detaljna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tabela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prikazuje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sve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transakcije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evidentirane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sistemu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.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Tabela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sadrži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ključne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informacije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:</w:t>
      </w:r>
    </w:p>
    <w:p w14:paraId="482112F4" w14:textId="6EFB97D2" w:rsidR="11101616" w:rsidRPr="00171C5F" w:rsidRDefault="11101616" w:rsidP="710CE9EE">
      <w:pPr>
        <w:pStyle w:val="Odlomakpopisa"/>
        <w:numPr>
          <w:ilvl w:val="0"/>
          <w:numId w:val="8"/>
        </w:numPr>
        <w:spacing w:before="240" w:after="240"/>
        <w:rPr>
          <w:rFonts w:asciiTheme="majorHAnsi" w:eastAsia="Cambria" w:hAnsiTheme="majorHAnsi" w:cstheme="majorHAnsi"/>
        </w:rPr>
      </w:pPr>
      <w:r w:rsidRPr="00171C5F">
        <w:rPr>
          <w:rFonts w:asciiTheme="majorHAnsi" w:eastAsia="Cambria" w:hAnsiTheme="majorHAnsi" w:cstheme="majorHAnsi"/>
          <w:lang w:val="en-US"/>
        </w:rPr>
        <w:lastRenderedPageBreak/>
        <w:t xml:space="preserve">datum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transakcije</w:t>
      </w:r>
      <w:proofErr w:type="spellEnd"/>
    </w:p>
    <w:p w14:paraId="14B6792B" w14:textId="676AB9DA" w:rsidR="11101616" w:rsidRPr="00171C5F" w:rsidRDefault="11101616" w:rsidP="710CE9EE">
      <w:pPr>
        <w:pStyle w:val="Odlomakpopisa"/>
        <w:numPr>
          <w:ilvl w:val="0"/>
          <w:numId w:val="8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iznos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prihoda</w:t>
      </w:r>
      <w:proofErr w:type="spellEnd"/>
    </w:p>
    <w:p w14:paraId="6DC5416F" w14:textId="2C26EC9C" w:rsidR="11101616" w:rsidRPr="00171C5F" w:rsidRDefault="11101616" w:rsidP="710CE9EE">
      <w:pPr>
        <w:pStyle w:val="Odlomakpopisa"/>
        <w:numPr>
          <w:ilvl w:val="0"/>
          <w:numId w:val="8"/>
        </w:numPr>
        <w:spacing w:before="240" w:after="240"/>
        <w:rPr>
          <w:rFonts w:asciiTheme="majorHAnsi" w:eastAsia="Cambria" w:hAnsiTheme="majorHAnsi" w:cstheme="majorHAnsi"/>
        </w:rPr>
      </w:pPr>
      <w:r w:rsidRPr="00171C5F">
        <w:rPr>
          <w:rFonts w:asciiTheme="majorHAnsi" w:eastAsia="Cambria" w:hAnsiTheme="majorHAnsi" w:cstheme="majorHAnsi"/>
          <w:lang w:val="en-US"/>
        </w:rPr>
        <w:t xml:space="preserve">parking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zonu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kojoj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je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transakcija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ostvarena</w:t>
      </w:r>
      <w:proofErr w:type="spellEnd"/>
    </w:p>
    <w:p w14:paraId="4188F64A" w14:textId="5A034D12" w:rsidR="11101616" w:rsidRPr="00171C5F" w:rsidRDefault="11101616" w:rsidP="710CE9EE">
      <w:pPr>
        <w:pStyle w:val="Odlomakpopisa"/>
        <w:numPr>
          <w:ilvl w:val="0"/>
          <w:numId w:val="8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metodu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plaćanja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(</w:t>
      </w:r>
      <w:r w:rsidR="00C653BD">
        <w:rPr>
          <w:rFonts w:asciiTheme="majorHAnsi" w:eastAsia="Cambria" w:hAnsiTheme="majorHAnsi" w:cstheme="majorHAnsi"/>
          <w:lang w:val="en-US"/>
        </w:rPr>
        <w:t>Stripe</w:t>
      </w:r>
      <w:r w:rsidRPr="00171C5F">
        <w:rPr>
          <w:rFonts w:asciiTheme="majorHAnsi" w:eastAsia="Cambria" w:hAnsiTheme="majorHAnsi" w:cstheme="majorHAnsi"/>
          <w:lang w:val="en-US"/>
        </w:rPr>
        <w:t>)</w:t>
      </w:r>
    </w:p>
    <w:p w14:paraId="4EC640C5" w14:textId="5FB341CA" w:rsidR="11101616" w:rsidRPr="00171C5F" w:rsidRDefault="11101616" w:rsidP="710CE9EE">
      <w:pPr>
        <w:pStyle w:val="Odlomakpopisa"/>
        <w:numPr>
          <w:ilvl w:val="0"/>
          <w:numId w:val="8"/>
        </w:numPr>
        <w:spacing w:before="240" w:after="240"/>
        <w:rPr>
          <w:rFonts w:asciiTheme="majorHAnsi" w:eastAsia="Cambria" w:hAnsiTheme="majorHAnsi" w:cstheme="majorHAnsi"/>
        </w:rPr>
      </w:pPr>
      <w:r w:rsidRPr="00171C5F">
        <w:rPr>
          <w:rFonts w:asciiTheme="majorHAnsi" w:eastAsia="Cambria" w:hAnsiTheme="majorHAnsi" w:cstheme="majorHAnsi"/>
          <w:lang w:val="en-US"/>
        </w:rPr>
        <w:t xml:space="preserve">tip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transakcije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(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satni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parking,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rezervacija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pretplata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)</w:t>
      </w:r>
    </w:p>
    <w:p w14:paraId="560DD0E5" w14:textId="6849ACBD" w:rsidR="11101616" w:rsidRPr="00171C5F" w:rsidRDefault="11101616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Ovaj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omogućava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administratorima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da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brzo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filtriraju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analiziraju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podatke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po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datumu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zoni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metodi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plaćanja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tipu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transakcije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što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značajno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olakšava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praćenje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ključnih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izvora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prihoda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</w:p>
    <w:p w14:paraId="5A0E28DB" w14:textId="252CFA2F" w:rsidR="710CE9EE" w:rsidRPr="00171C5F" w:rsidRDefault="710CE9EE">
      <w:pPr>
        <w:rPr>
          <w:rFonts w:asciiTheme="majorHAnsi" w:hAnsiTheme="majorHAnsi" w:cstheme="majorHAnsi"/>
        </w:rPr>
      </w:pPr>
    </w:p>
    <w:p w14:paraId="6D76F33A" w14:textId="0100FF18" w:rsidR="11101616" w:rsidRPr="00171C5F" w:rsidRDefault="11101616" w:rsidP="001147D6">
      <w:pPr>
        <w:rPr>
          <w:rFonts w:asciiTheme="majorHAnsi" w:hAnsiTheme="majorHAnsi" w:cstheme="majorHAnsi"/>
          <w:color w:val="365F91" w:themeColor="accent1" w:themeShade="BF"/>
        </w:rPr>
      </w:pPr>
      <w:r w:rsidRPr="00171C5F">
        <w:rPr>
          <w:rFonts w:asciiTheme="majorHAnsi" w:hAnsiTheme="majorHAnsi" w:cstheme="majorHAnsi"/>
          <w:color w:val="365F91" w:themeColor="accent1" w:themeShade="BF"/>
        </w:rPr>
        <w:t>Linijski graf – Prihod kroz vrijeme</w:t>
      </w:r>
    </w:p>
    <w:p w14:paraId="4DE862C8" w14:textId="04082BB1" w:rsidR="11101616" w:rsidRPr="00171C5F" w:rsidRDefault="11101616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Linijski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vizualno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prikazuje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kretanje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ukupnog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dnevnog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prihoda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određenom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vremenskom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periodu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  <w:r w:rsidRPr="00171C5F">
        <w:rPr>
          <w:rFonts w:asciiTheme="majorHAnsi" w:hAnsiTheme="majorHAnsi" w:cstheme="majorHAnsi"/>
        </w:rPr>
        <w:br/>
      </w:r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Ovaj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omogućava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:</w:t>
      </w:r>
    </w:p>
    <w:p w14:paraId="6EB0B519" w14:textId="460BDBCB" w:rsidR="11101616" w:rsidRPr="00171C5F" w:rsidRDefault="11101616" w:rsidP="710CE9EE">
      <w:pPr>
        <w:pStyle w:val="Odlomakpopisa"/>
        <w:numPr>
          <w:ilvl w:val="0"/>
          <w:numId w:val="7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uočavanje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rasta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ili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pada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prihoda</w:t>
      </w:r>
      <w:proofErr w:type="spellEnd"/>
    </w:p>
    <w:p w14:paraId="6E9B5C54" w14:textId="0BF3AB1C" w:rsidR="11101616" w:rsidRPr="00171C5F" w:rsidRDefault="11101616" w:rsidP="710CE9EE">
      <w:pPr>
        <w:pStyle w:val="Odlomakpopisa"/>
        <w:numPr>
          <w:ilvl w:val="0"/>
          <w:numId w:val="7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identifikaciju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dana s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najvećom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najmanjom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zaradom</w:t>
      </w:r>
      <w:proofErr w:type="spellEnd"/>
    </w:p>
    <w:p w14:paraId="6FA85DBC" w14:textId="09F8192E" w:rsidR="11101616" w:rsidRPr="00171C5F" w:rsidRDefault="11101616" w:rsidP="710CE9EE">
      <w:pPr>
        <w:pStyle w:val="Odlomakpopisa"/>
        <w:numPr>
          <w:ilvl w:val="0"/>
          <w:numId w:val="7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praćenje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trendova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sezonalnosti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opterećenosti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sistema</w:t>
      </w:r>
      <w:proofErr w:type="spellEnd"/>
    </w:p>
    <w:p w14:paraId="1391A7D3" w14:textId="1910AD08" w:rsidR="11101616" w:rsidRPr="00171C5F" w:rsidRDefault="11101616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Ovakav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pomaže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donošenju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poslovnih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odluka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kao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što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optimizacija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kapaciteta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određivanje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cijena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predviđanje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budućih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prihoda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</w:p>
    <w:p w14:paraId="3C508896" w14:textId="29911F1A" w:rsidR="710CE9EE" w:rsidRPr="00171C5F" w:rsidRDefault="710CE9EE">
      <w:pPr>
        <w:rPr>
          <w:rFonts w:asciiTheme="majorHAnsi" w:hAnsiTheme="majorHAnsi" w:cstheme="majorHAnsi"/>
        </w:rPr>
      </w:pPr>
    </w:p>
    <w:p w14:paraId="0BCE8DAF" w14:textId="28EE8B77" w:rsidR="11101616" w:rsidRPr="00171C5F" w:rsidRDefault="11101616" w:rsidP="001147D6">
      <w:pPr>
        <w:rPr>
          <w:rFonts w:asciiTheme="majorHAnsi" w:hAnsiTheme="majorHAnsi" w:cstheme="majorHAnsi"/>
          <w:color w:val="365F91" w:themeColor="accent1" w:themeShade="BF"/>
        </w:rPr>
      </w:pPr>
      <w:r w:rsidRPr="00171C5F">
        <w:rPr>
          <w:rFonts w:asciiTheme="majorHAnsi" w:hAnsiTheme="majorHAnsi" w:cstheme="majorHAnsi"/>
          <w:color w:val="365F91" w:themeColor="accent1" w:themeShade="BF"/>
        </w:rPr>
        <w:t>Stupčasti graf – Prihod po parking zonama</w:t>
      </w:r>
    </w:p>
    <w:p w14:paraId="24E76899" w14:textId="672C45C0" w:rsidR="11101616" w:rsidRPr="00171C5F" w:rsidRDefault="11101616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Stupčasti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prikazuje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ukupnu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zaradu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ostvarenu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svakoj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pojedinačnoj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zoni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(A, B, C).</w:t>
      </w:r>
      <w:r w:rsidRPr="00171C5F">
        <w:rPr>
          <w:rFonts w:asciiTheme="majorHAnsi" w:hAnsiTheme="majorHAnsi" w:cstheme="majorHAnsi"/>
        </w:rPr>
        <w:br/>
      </w:r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Ovaj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omogućava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:</w:t>
      </w:r>
    </w:p>
    <w:p w14:paraId="423EA87B" w14:textId="2597902A" w:rsidR="11101616" w:rsidRPr="00171C5F" w:rsidRDefault="11101616" w:rsidP="710CE9EE">
      <w:pPr>
        <w:pStyle w:val="Odlomakpopisa"/>
        <w:numPr>
          <w:ilvl w:val="0"/>
          <w:numId w:val="6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identifikaciju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najprofitabilnijih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zona</w:t>
      </w:r>
    </w:p>
    <w:p w14:paraId="2C58D59F" w14:textId="6A1D0503" w:rsidR="11101616" w:rsidRPr="00171C5F" w:rsidRDefault="11101616" w:rsidP="710CE9EE">
      <w:pPr>
        <w:pStyle w:val="Odlomakpopisa"/>
        <w:numPr>
          <w:ilvl w:val="0"/>
          <w:numId w:val="6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poređenje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performansi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različitih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lokacija</w:t>
      </w:r>
      <w:proofErr w:type="spellEnd"/>
    </w:p>
    <w:p w14:paraId="3228DA67" w14:textId="1D21DE38" w:rsidR="11101616" w:rsidRPr="00171C5F" w:rsidRDefault="11101616" w:rsidP="710CE9EE">
      <w:pPr>
        <w:pStyle w:val="Odlomakpopisa"/>
        <w:numPr>
          <w:ilvl w:val="0"/>
          <w:numId w:val="6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donošenje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odluka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o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optimizaciji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proširenju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kapaciteta</w:t>
      </w:r>
      <w:proofErr w:type="spellEnd"/>
    </w:p>
    <w:p w14:paraId="62B2CF8E" w14:textId="095BD4F5" w:rsidR="11101616" w:rsidRPr="00171C5F" w:rsidRDefault="11101616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Administratori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mogu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lako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procijeniti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zona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privlači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najveći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broj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korisnika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ostvaruje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najveći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prihod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</w:p>
    <w:p w14:paraId="414D52DD" w14:textId="58EE2B22" w:rsidR="710CE9EE" w:rsidRPr="00171C5F" w:rsidRDefault="710CE9EE">
      <w:pPr>
        <w:rPr>
          <w:rFonts w:asciiTheme="majorHAnsi" w:hAnsiTheme="majorHAnsi" w:cstheme="majorHAnsi"/>
        </w:rPr>
      </w:pPr>
    </w:p>
    <w:p w14:paraId="3C48D986" w14:textId="5274C577" w:rsidR="11101616" w:rsidRPr="00171C5F" w:rsidRDefault="11101616" w:rsidP="001147D6">
      <w:pPr>
        <w:rPr>
          <w:rFonts w:asciiTheme="majorHAnsi" w:hAnsiTheme="majorHAnsi" w:cstheme="majorHAnsi"/>
          <w:color w:val="365F91" w:themeColor="accent1" w:themeShade="BF"/>
        </w:rPr>
      </w:pPr>
      <w:r w:rsidRPr="00171C5F">
        <w:rPr>
          <w:rFonts w:asciiTheme="majorHAnsi" w:hAnsiTheme="majorHAnsi" w:cstheme="majorHAnsi"/>
          <w:color w:val="365F91" w:themeColor="accent1" w:themeShade="BF"/>
        </w:rPr>
        <w:t>Pie Chart – Udio metoda plaćanja</w:t>
      </w:r>
    </w:p>
    <w:p w14:paraId="7D7DE8E3" w14:textId="56B53921" w:rsidR="11101616" w:rsidRPr="00171C5F" w:rsidRDefault="11101616" w:rsidP="710CE9EE">
      <w:pPr>
        <w:spacing w:before="240" w:after="240"/>
        <w:rPr>
          <w:rFonts w:asciiTheme="majorHAnsi" w:hAnsiTheme="majorHAnsi" w:cstheme="majorHAnsi"/>
        </w:rPr>
      </w:pPr>
      <w:r w:rsidRPr="00171C5F">
        <w:rPr>
          <w:rFonts w:asciiTheme="majorHAnsi" w:eastAsia="Cambria" w:hAnsiTheme="majorHAnsi" w:cstheme="majorHAnsi"/>
          <w:lang w:val="en-US"/>
        </w:rPr>
        <w:t xml:space="preserve">Pie chart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prikazuje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procenat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prihoda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ostvaren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kroz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različite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metode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plaćanja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  <w:r w:rsidRPr="00171C5F">
        <w:rPr>
          <w:rFonts w:asciiTheme="majorHAnsi" w:hAnsiTheme="majorHAnsi" w:cstheme="majorHAnsi"/>
        </w:rPr>
        <w:br/>
      </w:r>
      <w:r w:rsidRPr="00171C5F">
        <w:rPr>
          <w:rFonts w:asciiTheme="majorHAnsi" w:eastAsia="Cambria" w:hAnsiTheme="majorHAnsi" w:cstheme="majorHAnsi"/>
          <w:lang w:val="en-US"/>
        </w:rPr>
        <w:t xml:space="preserve"> Ovo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uključuje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:</w:t>
      </w:r>
    </w:p>
    <w:p w14:paraId="3F2D28F2" w14:textId="43921C3F" w:rsidR="11101616" w:rsidRPr="00171C5F" w:rsidRDefault="11101616" w:rsidP="710CE9EE">
      <w:pPr>
        <w:pStyle w:val="Odlomakpopisa"/>
        <w:numPr>
          <w:ilvl w:val="0"/>
          <w:numId w:val="5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lastRenderedPageBreak/>
        <w:t>kartično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plaćanje</w:t>
      </w:r>
      <w:proofErr w:type="spellEnd"/>
    </w:p>
    <w:p w14:paraId="13AA664E" w14:textId="1A530579" w:rsidR="11101616" w:rsidRPr="00171C5F" w:rsidRDefault="11101616" w:rsidP="710CE9EE">
      <w:pPr>
        <w:pStyle w:val="Odlomakpopisa"/>
        <w:numPr>
          <w:ilvl w:val="0"/>
          <w:numId w:val="5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gotovinu</w:t>
      </w:r>
      <w:proofErr w:type="spellEnd"/>
    </w:p>
    <w:p w14:paraId="5F868D76" w14:textId="6CAA8E9F" w:rsidR="11101616" w:rsidRPr="00171C5F" w:rsidRDefault="11101616" w:rsidP="000B0168">
      <w:pPr>
        <w:pStyle w:val="Odlomakpopisa"/>
        <w:spacing w:before="240" w:after="240"/>
        <w:rPr>
          <w:rFonts w:asciiTheme="majorHAnsi" w:eastAsia="Cambria" w:hAnsiTheme="majorHAnsi" w:cstheme="majorHAnsi"/>
        </w:rPr>
      </w:pPr>
    </w:p>
    <w:p w14:paraId="2A85FC69" w14:textId="0F45638C" w:rsidR="11101616" w:rsidRPr="00171C5F" w:rsidRDefault="11101616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Ovaj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je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posebno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koristan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za:</w:t>
      </w:r>
    </w:p>
    <w:p w14:paraId="0389779E" w14:textId="099832DD" w:rsidR="11101616" w:rsidRPr="00171C5F" w:rsidRDefault="11101616" w:rsidP="710CE9EE">
      <w:pPr>
        <w:pStyle w:val="Odlomakpopisa"/>
        <w:numPr>
          <w:ilvl w:val="0"/>
          <w:numId w:val="4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analizu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korisničkih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navika</w:t>
      </w:r>
      <w:proofErr w:type="spellEnd"/>
    </w:p>
    <w:p w14:paraId="409F1DD5" w14:textId="1126A134" w:rsidR="11101616" w:rsidRPr="00171C5F" w:rsidRDefault="11101616" w:rsidP="710CE9EE">
      <w:pPr>
        <w:pStyle w:val="Odlomakpopisa"/>
        <w:numPr>
          <w:ilvl w:val="0"/>
          <w:numId w:val="4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optimizaciju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podržanih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metoda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plaćanja</w:t>
      </w:r>
      <w:proofErr w:type="spellEnd"/>
    </w:p>
    <w:p w14:paraId="445543F8" w14:textId="2AACE552" w:rsidR="11101616" w:rsidRPr="00171C5F" w:rsidRDefault="11101616" w:rsidP="710CE9EE">
      <w:pPr>
        <w:pStyle w:val="Odlomakpopisa"/>
        <w:numPr>
          <w:ilvl w:val="0"/>
          <w:numId w:val="4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procjenu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efikasnosti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digitalnih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naplatnih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kanala</w:t>
      </w:r>
      <w:proofErr w:type="spellEnd"/>
    </w:p>
    <w:p w14:paraId="7C7BBB4D" w14:textId="14042C89" w:rsidR="00DC6727" w:rsidRPr="00DC6727" w:rsidRDefault="00DC6727" w:rsidP="00DC6727">
      <w:pPr>
        <w:spacing w:before="240" w:after="240"/>
        <w:ind w:left="360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7F2D313F" wp14:editId="4B6F9483">
            <wp:extent cx="5486400" cy="2438400"/>
            <wp:effectExtent l="0" t="0" r="0" b="0"/>
            <wp:docPr id="402681944" name="Slika 5" descr="Slika na kojoj se prikazuje tekst, dijagram, radnja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1944" name="Slika 5" descr="Slika na kojoj se prikazuje tekst, dijagram, radnja, Font&#10;&#10;Opis je automatski generira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FDB9" w14:textId="3F87E095" w:rsidR="710CE9EE" w:rsidRPr="00171C5F" w:rsidRDefault="30DEBFF9" w:rsidP="002E47AF">
      <w:pPr>
        <w:pStyle w:val="Naslov3"/>
      </w:pPr>
      <w:r w:rsidRPr="00171C5F">
        <w:t>Generisanje izvjestaja:</w:t>
      </w:r>
    </w:p>
    <w:p w14:paraId="6B0B07B2" w14:textId="1B59EADF" w:rsidR="002E47AF" w:rsidRPr="00770478" w:rsidRDefault="30DEBFF9" w:rsidP="710CE9EE">
      <w:pPr>
        <w:spacing w:before="240" w:after="240"/>
        <w:rPr>
          <w:rFonts w:asciiTheme="majorHAnsi" w:eastAsia="Cambria" w:hAnsiTheme="majorHAnsi" w:cstheme="majorHAnsi"/>
          <w:lang w:val="en-US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Prikazani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dashboard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predstavlja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centralni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vizualni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modul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sistema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i/>
          <w:iCs/>
          <w:lang w:val="en-US"/>
        </w:rPr>
        <w:t>MoSmartPark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namijenjen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administratorima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radi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praćenja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zauzetosti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parkinga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pregleda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osnovnih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statističkih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podataka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o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korisnicima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vozilima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</w:p>
    <w:p w14:paraId="3B724A47" w14:textId="73FC44AA" w:rsidR="30DEBFF9" w:rsidRPr="00171C5F" w:rsidRDefault="30DEBFF9" w:rsidP="001147D6">
      <w:pPr>
        <w:rPr>
          <w:rFonts w:asciiTheme="majorHAnsi" w:hAnsiTheme="majorHAnsi" w:cstheme="majorHAnsi"/>
          <w:color w:val="365F91" w:themeColor="accent1" w:themeShade="BF"/>
        </w:rPr>
      </w:pPr>
      <w:r w:rsidRPr="00171C5F">
        <w:rPr>
          <w:rFonts w:asciiTheme="majorHAnsi" w:hAnsiTheme="majorHAnsi" w:cstheme="majorHAnsi"/>
          <w:color w:val="365F91" w:themeColor="accent1" w:themeShade="BF"/>
        </w:rPr>
        <w:t>Graf zauzetosti parkinga po danima</w:t>
      </w:r>
    </w:p>
    <w:p w14:paraId="12E4DA3E" w14:textId="36262B9C" w:rsidR="30DEBFF9" w:rsidRPr="00171C5F" w:rsidRDefault="30DEBFF9" w:rsidP="710CE9EE">
      <w:pPr>
        <w:spacing w:before="240" w:after="240"/>
        <w:rPr>
          <w:rFonts w:asciiTheme="majorHAnsi" w:hAnsiTheme="majorHAnsi" w:cstheme="majorHAnsi"/>
        </w:rPr>
      </w:pPr>
      <w:r w:rsidRPr="00171C5F">
        <w:rPr>
          <w:rFonts w:asciiTheme="majorHAnsi" w:eastAsia="Cambria" w:hAnsiTheme="majorHAnsi" w:cstheme="majorHAnsi"/>
          <w:lang w:val="en-US"/>
        </w:rPr>
        <w:t xml:space="preserve">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sredini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ekrana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nalazi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se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grafički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zauzetosti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parking zona (Zapad,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Sjever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Jug)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kroz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dane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sedmici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.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Svaki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stubac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prikazuje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prosječnu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popunjenost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po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satima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što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administratorima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omogućava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da:</w:t>
      </w:r>
    </w:p>
    <w:p w14:paraId="5A7037E2" w14:textId="6FEE77AB" w:rsidR="30DEBFF9" w:rsidRPr="00171C5F" w:rsidRDefault="30DEBFF9" w:rsidP="710CE9EE">
      <w:pPr>
        <w:pStyle w:val="Odlomakpopisa"/>
        <w:numPr>
          <w:ilvl w:val="0"/>
          <w:numId w:val="3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uoče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najopterećenije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dane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,</w:t>
      </w:r>
    </w:p>
    <w:p w14:paraId="05578305" w14:textId="15CF0A28" w:rsidR="30DEBFF9" w:rsidRPr="00171C5F" w:rsidRDefault="30DEBFF9" w:rsidP="710CE9EE">
      <w:pPr>
        <w:pStyle w:val="Odlomakpopisa"/>
        <w:numPr>
          <w:ilvl w:val="0"/>
          <w:numId w:val="3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identifikuju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obrasce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korištenja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parkirališta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,</w:t>
      </w:r>
    </w:p>
    <w:p w14:paraId="69B30839" w14:textId="33F161ED" w:rsidR="30DEBFF9" w:rsidRPr="00171C5F" w:rsidRDefault="30DEBFF9" w:rsidP="710CE9EE">
      <w:pPr>
        <w:pStyle w:val="Odlomakpopisa"/>
        <w:numPr>
          <w:ilvl w:val="0"/>
          <w:numId w:val="3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optimizuju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raspodjelu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resursa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cijene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</w:p>
    <w:p w14:paraId="2CA556E1" w14:textId="5289949D" w:rsidR="30DEBFF9" w:rsidRPr="00171C5F" w:rsidRDefault="30DEBFF9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Vizualni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je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jednostavan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jasan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prilagođen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brzem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uvidu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stanje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sistema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</w:p>
    <w:p w14:paraId="3938B01E" w14:textId="1BF11FE1" w:rsidR="710CE9EE" w:rsidRPr="00171C5F" w:rsidRDefault="710CE9EE">
      <w:pPr>
        <w:rPr>
          <w:rFonts w:asciiTheme="majorHAnsi" w:hAnsiTheme="majorHAnsi" w:cstheme="majorHAnsi"/>
        </w:rPr>
      </w:pPr>
    </w:p>
    <w:p w14:paraId="11E86E45" w14:textId="60749BB4" w:rsidR="30DEBFF9" w:rsidRPr="00171C5F" w:rsidRDefault="30DEBFF9" w:rsidP="001147D6">
      <w:pPr>
        <w:rPr>
          <w:rFonts w:asciiTheme="majorHAnsi" w:hAnsiTheme="majorHAnsi" w:cstheme="majorHAnsi"/>
          <w:color w:val="365F91" w:themeColor="accent1" w:themeShade="BF"/>
        </w:rPr>
      </w:pPr>
      <w:r w:rsidRPr="00171C5F">
        <w:rPr>
          <w:rFonts w:asciiTheme="majorHAnsi" w:hAnsiTheme="majorHAnsi" w:cstheme="majorHAnsi"/>
          <w:color w:val="365F91" w:themeColor="accent1" w:themeShade="BF"/>
        </w:rPr>
        <w:lastRenderedPageBreak/>
        <w:t>Statistikа vozila</w:t>
      </w:r>
    </w:p>
    <w:p w14:paraId="1118C9B5" w14:textId="0503812F" w:rsidR="30DEBFF9" w:rsidRPr="00171C5F" w:rsidRDefault="30DEBFF9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Desno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se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nalazi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kružni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grafikon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koji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prikazuje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strukturu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vozila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evidentiranih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sistemu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  <w:r w:rsidRPr="00171C5F">
        <w:rPr>
          <w:rFonts w:asciiTheme="majorHAnsi" w:hAnsiTheme="majorHAnsi" w:cstheme="majorHAnsi"/>
        </w:rPr>
        <w:br/>
      </w:r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je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podijeljen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po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kategorijama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(kombi,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malo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auto,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limuzina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), a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centralni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broj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označava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ukupan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broj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vozila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</w:p>
    <w:p w14:paraId="6148E3B9" w14:textId="6DEDA927" w:rsidR="30DEBFF9" w:rsidRPr="00171C5F" w:rsidRDefault="30DEBFF9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Ovaj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modul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omogućava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:</w:t>
      </w:r>
    </w:p>
    <w:p w14:paraId="75E8FB7A" w14:textId="626C2EC4" w:rsidR="30DEBFF9" w:rsidRPr="00171C5F" w:rsidRDefault="30DEBFF9" w:rsidP="710CE9EE">
      <w:pPr>
        <w:pStyle w:val="Odlomakpopisa"/>
        <w:numPr>
          <w:ilvl w:val="0"/>
          <w:numId w:val="2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brz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pregled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kojeg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tipa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vozila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najviše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koristi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parking,</w:t>
      </w:r>
    </w:p>
    <w:p w14:paraId="09800388" w14:textId="3D69E99B" w:rsidR="30DEBFF9" w:rsidRPr="00171C5F" w:rsidRDefault="30DEBFF9" w:rsidP="710CE9EE">
      <w:pPr>
        <w:pStyle w:val="Odlomakpopisa"/>
        <w:numPr>
          <w:ilvl w:val="0"/>
          <w:numId w:val="2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bolju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organizaciju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rasporeda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kapaciteta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,</w:t>
      </w:r>
    </w:p>
    <w:p w14:paraId="641CAF7D" w14:textId="648A19C0" w:rsidR="30DEBFF9" w:rsidRPr="00171C5F" w:rsidRDefault="30DEBFF9" w:rsidP="710CE9EE">
      <w:pPr>
        <w:pStyle w:val="Odlomakpopisa"/>
        <w:numPr>
          <w:ilvl w:val="0"/>
          <w:numId w:val="2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planiranje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budućih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parking zona po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potrebama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korisnika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</w:p>
    <w:p w14:paraId="74DE67F4" w14:textId="5641158C" w:rsidR="710CE9EE" w:rsidRPr="00171C5F" w:rsidRDefault="710CE9EE">
      <w:pPr>
        <w:rPr>
          <w:rFonts w:asciiTheme="majorHAnsi" w:hAnsiTheme="majorHAnsi" w:cstheme="majorHAnsi"/>
        </w:rPr>
      </w:pPr>
    </w:p>
    <w:p w14:paraId="72253110" w14:textId="63F4E641" w:rsidR="30DEBFF9" w:rsidRPr="00171C5F" w:rsidRDefault="30DEBFF9" w:rsidP="001147D6">
      <w:pPr>
        <w:rPr>
          <w:rFonts w:asciiTheme="majorHAnsi" w:hAnsiTheme="majorHAnsi" w:cstheme="majorHAnsi"/>
          <w:color w:val="365F91" w:themeColor="accent1" w:themeShade="BF"/>
        </w:rPr>
      </w:pPr>
      <w:r w:rsidRPr="00171C5F">
        <w:rPr>
          <w:rFonts w:asciiTheme="majorHAnsi" w:hAnsiTheme="majorHAnsi" w:cstheme="majorHAnsi"/>
          <w:color w:val="365F91" w:themeColor="accent1" w:themeShade="BF"/>
        </w:rPr>
        <w:t>Statistika korisnika</w:t>
      </w:r>
    </w:p>
    <w:p w14:paraId="7DA2B60C" w14:textId="054696A2" w:rsidR="30DEBFF9" w:rsidRPr="00171C5F" w:rsidRDefault="30DEBFF9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Ispod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grafikona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vozila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smješten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je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drugi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kružni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grafikon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statistikom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registrovanih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korisnika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.</w:t>
      </w:r>
      <w:r w:rsidRPr="00171C5F">
        <w:rPr>
          <w:rFonts w:asciiTheme="majorHAnsi" w:hAnsiTheme="majorHAnsi" w:cstheme="majorHAnsi"/>
        </w:rPr>
        <w:br/>
      </w:r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Podaci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grupisani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prema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starosnim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kategorijama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(18–25, 26–30, 31+).</w:t>
      </w:r>
    </w:p>
    <w:p w14:paraId="54D5E075" w14:textId="56AA4AF8" w:rsidR="30DEBFF9" w:rsidRPr="00171C5F" w:rsidRDefault="30DEBFF9" w:rsidP="710CE9EE">
      <w:pPr>
        <w:spacing w:before="240" w:after="240"/>
        <w:rPr>
          <w:rFonts w:asciiTheme="majorHAnsi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Ovaj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prikaz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administratorima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omogućava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:</w:t>
      </w:r>
    </w:p>
    <w:p w14:paraId="6BFF691D" w14:textId="15CF8895" w:rsidR="30DEBFF9" w:rsidRPr="00171C5F" w:rsidRDefault="30DEBFF9" w:rsidP="710CE9EE">
      <w:pPr>
        <w:pStyle w:val="Odlomakpopisa"/>
        <w:numPr>
          <w:ilvl w:val="0"/>
          <w:numId w:val="1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identifikaciju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dominantne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starosne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skupine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korisnika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,</w:t>
      </w:r>
    </w:p>
    <w:p w14:paraId="47925677" w14:textId="0FC682D0" w:rsidR="30DEBFF9" w:rsidRPr="00171C5F" w:rsidRDefault="30DEBFF9" w:rsidP="710CE9EE">
      <w:pPr>
        <w:pStyle w:val="Odlomakpopisa"/>
        <w:numPr>
          <w:ilvl w:val="0"/>
          <w:numId w:val="1"/>
        </w:numPr>
        <w:spacing w:before="240" w:after="240"/>
        <w:rPr>
          <w:rFonts w:asciiTheme="majorHAnsi" w:eastAsia="Cambria" w:hAnsiTheme="majorHAnsi" w:cstheme="majorHAnsi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bolju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prilagodbu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marketinških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kampanja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>,</w:t>
      </w:r>
    </w:p>
    <w:p w14:paraId="4C4EABF4" w14:textId="095931F1" w:rsidR="30DEBFF9" w:rsidRPr="00CB3355" w:rsidRDefault="30DEBFF9" w:rsidP="710CE9EE">
      <w:pPr>
        <w:pStyle w:val="Odlomakpopisa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proofErr w:type="spellStart"/>
      <w:r w:rsidRPr="00171C5F">
        <w:rPr>
          <w:rFonts w:asciiTheme="majorHAnsi" w:eastAsia="Cambria" w:hAnsiTheme="majorHAnsi" w:cstheme="majorHAnsi"/>
          <w:lang w:val="en-US"/>
        </w:rPr>
        <w:t>razumijevanje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navika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i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potreba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korisnika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u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različitim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dobnim</w:t>
      </w:r>
      <w:proofErr w:type="spellEnd"/>
      <w:r w:rsidRPr="00171C5F">
        <w:rPr>
          <w:rFonts w:asciiTheme="majorHAnsi" w:eastAsia="Cambria" w:hAnsiTheme="majorHAnsi" w:cstheme="majorHAnsi"/>
          <w:lang w:val="en-US"/>
        </w:rPr>
        <w:t xml:space="preserve"> </w:t>
      </w:r>
      <w:proofErr w:type="spellStart"/>
      <w:r w:rsidRPr="00171C5F">
        <w:rPr>
          <w:rFonts w:asciiTheme="majorHAnsi" w:eastAsia="Cambria" w:hAnsiTheme="majorHAnsi" w:cstheme="majorHAnsi"/>
          <w:lang w:val="en-US"/>
        </w:rPr>
        <w:t>grupama</w:t>
      </w:r>
      <w:proofErr w:type="spellEnd"/>
      <w:r w:rsidRPr="710CE9EE">
        <w:rPr>
          <w:rFonts w:ascii="Cambria" w:eastAsia="Cambria" w:hAnsi="Cambria" w:cs="Cambria"/>
          <w:lang w:val="en-US"/>
        </w:rPr>
        <w:t>.</w:t>
      </w:r>
    </w:p>
    <w:p w14:paraId="20B54767" w14:textId="7F1EA825" w:rsidR="00CB3355" w:rsidRPr="00CB3355" w:rsidRDefault="00CB3355" w:rsidP="00CB3355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56258209" wp14:editId="297C5161">
            <wp:extent cx="5486400" cy="2327275"/>
            <wp:effectExtent l="0" t="0" r="0" b="0"/>
            <wp:docPr id="219972467" name="Slika 4" descr="Slika na kojoj se prikazuje tekst, snimka zaslona, dijagram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72467" name="Slika 4" descr="Slika na kojoj se prikazuje tekst, snimka zaslona, dijagram, Font&#10;&#10;Opis je automatski generira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A665" w14:textId="4041B0DE" w:rsidR="710CE9EE" w:rsidRDefault="710CE9EE" w:rsidP="710CE9EE">
      <w:pPr>
        <w:rPr>
          <w:b/>
          <w:bCs/>
          <w:color w:val="0070C0"/>
        </w:rPr>
      </w:pPr>
    </w:p>
    <w:p w14:paraId="45E84BFF" w14:textId="6B8BDF63" w:rsidR="0097207D" w:rsidRPr="00770478" w:rsidRDefault="00C8149F" w:rsidP="00770478">
      <w:pPr>
        <w:pStyle w:val="Naslov2"/>
      </w:pPr>
      <w:r>
        <w:t>8.2.</w:t>
      </w:r>
      <w:r w:rsidR="710CE9EE" w:rsidRPr="00770478">
        <w:t>Mobilni dio</w:t>
      </w:r>
    </w:p>
    <w:p w14:paraId="5A42C55C" w14:textId="541BADD1" w:rsidR="00281F74" w:rsidRDefault="00281F74" w:rsidP="00770478">
      <w:pPr>
        <w:pStyle w:val="Naslov3"/>
      </w:pPr>
      <w:r w:rsidRPr="00171C5F">
        <w:t>Izbor vozila</w:t>
      </w:r>
    </w:p>
    <w:p w14:paraId="0A380A9B" w14:textId="77777777" w:rsidR="00770478" w:rsidRPr="00770478" w:rsidRDefault="00770478" w:rsidP="00770478"/>
    <w:p w14:paraId="6B6610D5" w14:textId="42B411DB" w:rsidR="0097207D" w:rsidRPr="0097207D" w:rsidRDefault="00281F74" w:rsidP="009720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5896130" wp14:editId="3ABA7AA0">
                <wp:simplePos x="0" y="0"/>
                <wp:positionH relativeFrom="column">
                  <wp:posOffset>2266784</wp:posOffset>
                </wp:positionH>
                <wp:positionV relativeFrom="paragraph">
                  <wp:posOffset>8200</wp:posOffset>
                </wp:positionV>
                <wp:extent cx="2441051" cy="3419061"/>
                <wp:effectExtent l="0" t="0" r="0" b="0"/>
                <wp:wrapNone/>
                <wp:docPr id="1738913428" name="Tekstni okvi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051" cy="34190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801333" w14:textId="77777777" w:rsidR="00E802B8" w:rsidRPr="00E802B8" w:rsidRDefault="00E802B8" w:rsidP="00E802B8">
                            <w:r w:rsidRPr="00E802B8">
                              <w:rPr>
                                <w:rFonts w:asciiTheme="majorHAnsi" w:hAnsiTheme="majorHAnsi" w:cstheme="majorHAnsi"/>
                              </w:rPr>
                              <w:t>Ovo je ekran na kojem korisnik bira tip vozila koje želi parkirati. Može izabrati automobil, motor ili autobus, a nakon toga dodaje svoje vozilo u aplikaciju. Ovaj korak služi da sistem zna koju vrstu vozila korisnik koristi kako bi mu prikazao odgovarajuća parking mjesta</w:t>
                            </w:r>
                            <w:r w:rsidRPr="00E802B8">
                              <w:t>.</w:t>
                            </w:r>
                          </w:p>
                          <w:p w14:paraId="1C7AED27" w14:textId="77777777" w:rsidR="00842FE4" w:rsidRDefault="00842F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96130" id="Tekstni okvir 13" o:spid="_x0000_s1027" type="#_x0000_t202" style="position:absolute;margin-left:178.5pt;margin-top:.65pt;width:192.2pt;height:26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" filled="f" stroked="f" strokeweight=".5pt">
                <v:textbox>
                  <w:txbxContent>
                    <w:p w14:paraId="7B801333" w14:textId="77777777" w:rsidR="00E802B8" w:rsidRPr="00E802B8" w:rsidRDefault="00E802B8" w:rsidP="00E802B8">
                      <w:r w:rsidRPr="00E802B8">
                        <w:rPr>
                          <w:rFonts w:asciiTheme="majorHAnsi" w:hAnsiTheme="majorHAnsi" w:cstheme="majorHAnsi"/>
                        </w:rPr>
                        <w:t>Ovo je ekran na kojem korisnik bira tip vozila koje želi parkirati. Može izabrati automobil, motor ili autobus, a nakon toga dodaje svoje vozilo u aplikaciju. Ovaj korak služi da sistem zna koju vrstu vozila korisnik koristi kako bi mu prikazao odgovarajuća parking mjesta</w:t>
                      </w:r>
                      <w:r w:rsidRPr="00E802B8">
                        <w:t>.</w:t>
                      </w:r>
                    </w:p>
                    <w:p w14:paraId="1C7AED27" w14:textId="77777777" w:rsidR="00842FE4" w:rsidRDefault="00842FE4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4D8B31" wp14:editId="0AE19C30">
            <wp:extent cx="1773141" cy="3856983"/>
            <wp:effectExtent l="0" t="0" r="0" b="0"/>
            <wp:docPr id="1317956245" name="Slika 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56245" name="Slika 9" descr="Slika na kojoj se prikazuje tekst, snimka zaslona, dizajn&#10;&#10;Opis je automatski generira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7981" cy="38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2DA5" w14:textId="7C208FFE" w:rsidR="00916DF1" w:rsidRPr="00770478" w:rsidRDefault="008939D1" w:rsidP="00770478">
      <w:pPr>
        <w:pStyle w:val="Naslov3"/>
      </w:pPr>
      <w:r w:rsidRPr="00770478">
        <w:t>Prikaz i rezervacija mjesta u realnom vremenu</w:t>
      </w:r>
    </w:p>
    <w:p w14:paraId="6146E04A" w14:textId="148D983E" w:rsidR="008939D1" w:rsidRDefault="008939D1" w:rsidP="008939D1"/>
    <w:p w14:paraId="5660A548" w14:textId="7076AF42" w:rsidR="008939D1" w:rsidRDefault="00842FE4" w:rsidP="008939D1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86EACC" wp14:editId="06530A30">
                <wp:simplePos x="0" y="0"/>
                <wp:positionH relativeFrom="column">
                  <wp:posOffset>2061265</wp:posOffset>
                </wp:positionH>
                <wp:positionV relativeFrom="paragraph">
                  <wp:posOffset>6957</wp:posOffset>
                </wp:positionV>
                <wp:extent cx="3427012" cy="2401294"/>
                <wp:effectExtent l="0" t="0" r="0" b="0"/>
                <wp:wrapNone/>
                <wp:docPr id="1956107360" name="Tekstni okvi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012" cy="24012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8844AB" w14:textId="21461F5D" w:rsidR="00842FE4" w:rsidRPr="00171C5F" w:rsidRDefault="00842FE4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71C5F">
                              <w:rPr>
                                <w:rFonts w:asciiTheme="majorHAnsi" w:hAnsiTheme="majorHAnsi" w:cstheme="majorHAnsi"/>
                              </w:rPr>
                              <w:t>Ovo je ekran na kojem korisnik u realnom vremenu vidi raspored parking mjesta i koja su slobodna ili zauzeta. Korisnik može izabrati slobodno mjesto označeno zelenom bojom, a zauzeta mjesta prikazana su automobilima. Nakon odabira mjesta, korisnik nastavlja na plaćanje i potvrdu rezervacije.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6EACC" id="Tekstni okvir 12" o:spid="_x0000_s1028" type="#_x0000_t202" style="position:absolute;margin-left:162.3pt;margin-top:.55pt;width:269.85pt;height:189.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" filled="f" stroked="f" strokeweight=".5pt">
                <v:textbox>
                  <w:txbxContent>
                    <w:p w14:paraId="228844AB" w14:textId="21461F5D" w:rsidR="00842FE4" w:rsidRPr="00171C5F" w:rsidRDefault="00842FE4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171C5F">
                        <w:rPr>
                          <w:rFonts w:asciiTheme="majorHAnsi" w:hAnsiTheme="majorHAnsi" w:cstheme="majorHAnsi"/>
                        </w:rPr>
                        <w:t>Ovo je ekran na kojem korisnik u realnom vremenu vidi raspored parking mjesta i koja su slobodna ili zauzeta. Korisnik može izabrati slobodno mjesto označeno zelenom bojom, a zauzeta mjesta prikazana su automobilima. Nakon odabira mjesta, korisnik nastavlja na plaćanje i potvrdu rezervacije.</w:t>
                      </w:r>
                    </w:p>
                  </w:txbxContent>
                </v:textbox>
              </v:shape>
            </w:pict>
          </mc:Fallback>
        </mc:AlternateContent>
      </w:r>
      <w:r w:rsidR="008939D1">
        <w:rPr>
          <w:noProof/>
        </w:rPr>
        <w:drawing>
          <wp:inline distT="0" distB="0" distL="0" distR="0" wp14:anchorId="3D91FD7F" wp14:editId="7C997512">
            <wp:extent cx="1641350" cy="3593990"/>
            <wp:effectExtent l="0" t="0" r="0" b="6985"/>
            <wp:docPr id="1625350823" name="Slika 7" descr="Slika na kojoj se prikazuje tekst, snimka zaslona, broj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50823" name="Slika 7" descr="Slika na kojoj se prikazuje tekst, snimka zaslona, broj, dizajn&#10;&#10;Opis je automatski generira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9077" cy="36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81A" w14:textId="114FFA6C" w:rsidR="00770C85" w:rsidRDefault="00770C85" w:rsidP="008939D1"/>
    <w:p w14:paraId="6D53583D" w14:textId="3487D24C" w:rsidR="00770C85" w:rsidRPr="00171C5F" w:rsidRDefault="00770C85" w:rsidP="00770478">
      <w:pPr>
        <w:pStyle w:val="Naslov3"/>
      </w:pPr>
      <w:r w:rsidRPr="00171C5F">
        <w:t>Navigacija do slobodnog mjesta</w:t>
      </w:r>
    </w:p>
    <w:p w14:paraId="3AFF029C" w14:textId="2FFD574D" w:rsidR="00770C85" w:rsidRDefault="00E758BE" w:rsidP="008939D1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0AF932" wp14:editId="3D5D6688">
                <wp:simplePos x="0" y="0"/>
                <wp:positionH relativeFrom="column">
                  <wp:posOffset>2235752</wp:posOffset>
                </wp:positionH>
                <wp:positionV relativeFrom="paragraph">
                  <wp:posOffset>108199</wp:posOffset>
                </wp:positionV>
                <wp:extent cx="3252084" cy="3085106"/>
                <wp:effectExtent l="0" t="0" r="0" b="1270"/>
                <wp:wrapNone/>
                <wp:docPr id="474557178" name="Tekstni okvi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084" cy="3085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5E9DD" w14:textId="77777777" w:rsidR="00E758BE" w:rsidRPr="00E758BE" w:rsidRDefault="00E758BE" w:rsidP="00E758BE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E758BE">
                              <w:rPr>
                                <w:rFonts w:asciiTheme="majorHAnsi" w:hAnsiTheme="majorHAnsi" w:cstheme="majorHAnsi"/>
                              </w:rPr>
                              <w:t>Ovo je ekran koji prikazuje navigaciju do izabranog slobodnog parking mjesta. Korisniku se na mapi prikazuje trenutna lokacija, označeno parking mjesto i ruta kojom treba voziti. Kada stigne ili želi prekinuti vožnju, može zaustaviti navigaciju putem dugmeta na dnu ekrana.</w:t>
                            </w:r>
                          </w:p>
                          <w:p w14:paraId="748B3674" w14:textId="77777777" w:rsidR="00E758BE" w:rsidRDefault="00E758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AF932" id="Tekstni okvir 15" o:spid="_x0000_s1029" type="#_x0000_t202" style="position:absolute;margin-left:176.05pt;margin-top:8.5pt;width:256.05pt;height:242.9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" filled="f" stroked="f" strokeweight=".5pt">
                <v:textbox>
                  <w:txbxContent>
                    <w:p w14:paraId="7A85E9DD" w14:textId="77777777" w:rsidR="00E758BE" w:rsidRPr="00E758BE" w:rsidRDefault="00E758BE" w:rsidP="00E758BE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E758BE">
                        <w:rPr>
                          <w:rFonts w:asciiTheme="majorHAnsi" w:hAnsiTheme="majorHAnsi" w:cstheme="majorHAnsi"/>
                        </w:rPr>
                        <w:t xml:space="preserve">Ovo </w:t>
                      </w:r>
                      <w:r w:rsidRPr="00E758BE">
                        <w:rPr>
                          <w:rFonts w:asciiTheme="majorHAnsi" w:hAnsiTheme="majorHAnsi" w:cstheme="majorHAnsi"/>
                        </w:rPr>
                        <w:t>je ekran koji prikazuje navigaciju do izabranog slobodnog parking mjesta. Korisniku se na mapi prikazuje trenutna lokacija, označeno parking mjesto i ruta kojom treba voziti. Kada stigne ili želi prekinuti vožnju, može zaustaviti navigaciju putem dugmeta na dnu ekrana.</w:t>
                      </w:r>
                    </w:p>
                    <w:p w14:paraId="748B3674" w14:textId="77777777" w:rsidR="00E758BE" w:rsidRDefault="00E758BE"/>
                  </w:txbxContent>
                </v:textbox>
              </v:shape>
            </w:pict>
          </mc:Fallback>
        </mc:AlternateContent>
      </w:r>
      <w:r w:rsidR="00E802B8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9E3BF7" wp14:editId="1EFF25E4">
                <wp:simplePos x="0" y="0"/>
                <wp:positionH relativeFrom="column">
                  <wp:posOffset>-101490</wp:posOffset>
                </wp:positionH>
                <wp:positionV relativeFrom="paragraph">
                  <wp:posOffset>60048</wp:posOffset>
                </wp:positionV>
                <wp:extent cx="3037399" cy="4198289"/>
                <wp:effectExtent l="0" t="0" r="0" b="0"/>
                <wp:wrapNone/>
                <wp:docPr id="1514396269" name="Tekstni okvi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399" cy="4198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51044" w14:textId="2360371B" w:rsidR="00E802B8" w:rsidRDefault="00E802B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2ED230" wp14:editId="739F7D58">
                                  <wp:extent cx="1979875" cy="3960981"/>
                                  <wp:effectExtent l="0" t="0" r="1905" b="1905"/>
                                  <wp:docPr id="1092205053" name="Slika 8" descr="Slika na kojoj se prikazuje tekst, karta, dijagram, snimka zaslona&#10;&#10;Opis je automatski generira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2205053" name="Slika 8" descr="Slika na kojoj se prikazuje tekst, karta, dijagram, snimka zaslona&#10;&#10;Opis je automatski generiran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0689" cy="4062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3BF7" id="Tekstni okvir 14" o:spid="_x0000_s1030" type="#_x0000_t202" style="position:absolute;margin-left:-8pt;margin-top:4.75pt;width:239.15pt;height:330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" filled="f" stroked="f" strokeweight=".5pt">
                <v:textbox>
                  <w:txbxContent>
                    <w:p w14:paraId="2E851044" w14:textId="2360371B" w:rsidR="00E802B8" w:rsidRDefault="00E802B8">
                      <w:r>
                        <w:rPr>
                          <w:noProof/>
                        </w:rPr>
                        <w:drawing>
                          <wp:inline distT="0" distB="0" distL="0" distR="0" wp14:anchorId="3D2ED230" wp14:editId="739F7D58">
                            <wp:extent cx="1979875" cy="3960981"/>
                            <wp:effectExtent l="0" t="0" r="1905" b="1905"/>
                            <wp:docPr id="1092205053" name="Slika 8" descr="Slika na kojoj se prikazuje tekst, karta, dijagram, snimka zaslona&#10;&#10;Opis je automatski generira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2205053" name="Slika 8" descr="Slika na kojoj se prikazuje tekst, karta, dijagram, snimka zaslona&#10;&#10;Opis je automatski generiran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0689" cy="4062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A396BE" w14:textId="6A4CE7A9" w:rsidR="00770C85" w:rsidRPr="008939D1" w:rsidRDefault="00770C85" w:rsidP="008939D1"/>
    <w:p w14:paraId="3EE058EF" w14:textId="77777777" w:rsidR="00770C85" w:rsidRDefault="00770C85"/>
    <w:p w14:paraId="5AEDA17D" w14:textId="56DE3E77" w:rsidR="00D84EAE" w:rsidRDefault="00D84EAE">
      <w:r>
        <w:t>Barkod Ulaz/Izlaz</w:t>
      </w:r>
    </w:p>
    <w:p w14:paraId="4C8F3F10" w14:textId="4B5EC150" w:rsidR="0097207D" w:rsidRDefault="0097207D"/>
    <w:p w14:paraId="0FB58B38" w14:textId="69F60E31" w:rsidR="00D84EAE" w:rsidRDefault="0097207D">
      <w:r>
        <w:br w:type="textWrapping" w:clear="all"/>
      </w:r>
    </w:p>
    <w:p w14:paraId="01A2E0C6" w14:textId="01BB458A" w:rsidR="00A361F2" w:rsidRDefault="00A361F2">
      <w:r>
        <w:t>Ocjenjivanje</w:t>
      </w:r>
    </w:p>
    <w:p w14:paraId="04EC4D9B" w14:textId="152E3C48" w:rsidR="00A361F2" w:rsidRDefault="0097207D">
      <w:r>
        <w:br w:type="textWrapping" w:clear="all"/>
      </w:r>
    </w:p>
    <w:p w14:paraId="39203574" w14:textId="5BD9AF97" w:rsidR="00916DF1" w:rsidRPr="00171C5F" w:rsidRDefault="003B3CEF">
      <w:pPr>
        <w:rPr>
          <w:rFonts w:asciiTheme="majorHAnsi" w:hAnsiTheme="majorHAnsi" w:cstheme="majorHAnsi"/>
        </w:rPr>
      </w:pPr>
      <w:r w:rsidRPr="00171C5F">
        <w:rPr>
          <w:rFonts w:asciiTheme="majorHAnsi" w:hAnsiTheme="majorHAnsi" w:cstheme="majorHAnsi"/>
        </w:rPr>
        <w:t>Barkod ulaz/izlaz</w:t>
      </w:r>
      <w:r w:rsidRPr="00171C5F">
        <w:rPr>
          <w:rFonts w:asciiTheme="majorHAnsi" w:hAnsiTheme="majorHAnsi" w:cstheme="majorHAnsi"/>
        </w:rPr>
        <w:br/>
      </w:r>
      <w:r w:rsidRPr="00171C5F">
        <w:rPr>
          <w:rFonts w:asciiTheme="majorHAnsi" w:hAnsiTheme="majorHAnsi" w:cstheme="majorHAnsi"/>
        </w:rPr>
        <w:br/>
      </w:r>
    </w:p>
    <w:p w14:paraId="68A315B6" w14:textId="7CB33CA8" w:rsidR="003B3CEF" w:rsidRDefault="003B3CEF"/>
    <w:p w14:paraId="22D0B9FB" w14:textId="1F431318" w:rsidR="00770478" w:rsidRDefault="00770478" w:rsidP="00770478">
      <w:pPr>
        <w:pStyle w:val="Naslov3"/>
      </w:pPr>
    </w:p>
    <w:p w14:paraId="226D4F0D" w14:textId="77777777" w:rsidR="00770478" w:rsidRPr="00770478" w:rsidRDefault="00770478" w:rsidP="00770478"/>
    <w:p w14:paraId="26A0EB4A" w14:textId="3A9938D0" w:rsidR="003B3CEF" w:rsidRDefault="003B3CEF"/>
    <w:p w14:paraId="740523E6" w14:textId="77777777" w:rsidR="003B3CEF" w:rsidRDefault="003B3CEF"/>
    <w:p w14:paraId="047936AE" w14:textId="77777777" w:rsidR="003B3CEF" w:rsidRDefault="003B3CEF"/>
    <w:p w14:paraId="028832AD" w14:textId="77777777" w:rsidR="003B3CEF" w:rsidRDefault="003B3CEF"/>
    <w:p w14:paraId="0ACC0E90" w14:textId="77777777" w:rsidR="003B3CEF" w:rsidRDefault="003B3CEF"/>
    <w:p w14:paraId="78972338" w14:textId="77777777" w:rsidR="003B3CEF" w:rsidRDefault="003B3CEF"/>
    <w:p w14:paraId="7CFBF5BA" w14:textId="77777777" w:rsidR="003B3CEF" w:rsidRDefault="003B3CEF"/>
    <w:p w14:paraId="7A114643" w14:textId="77777777" w:rsidR="003B3CEF" w:rsidRDefault="003B3CEF"/>
    <w:p w14:paraId="314B5208" w14:textId="77777777" w:rsidR="003B3CEF" w:rsidRDefault="003B3CEF"/>
    <w:p w14:paraId="0390C55D" w14:textId="77777777" w:rsidR="003B3CEF" w:rsidRDefault="003B3CEF"/>
    <w:p w14:paraId="10AD248B" w14:textId="77777777" w:rsidR="003B3CEF" w:rsidRDefault="003B3CEF"/>
    <w:p w14:paraId="367CA1D0" w14:textId="77777777" w:rsidR="003B3CEF" w:rsidRDefault="003B3CEF"/>
    <w:p w14:paraId="17101F36" w14:textId="77777777" w:rsidR="001B7990" w:rsidRDefault="001B7990"/>
    <w:p w14:paraId="2EC0D88F" w14:textId="77777777" w:rsidR="001B7990" w:rsidRDefault="001B7990"/>
    <w:p w14:paraId="497AC085" w14:textId="4BF042E1" w:rsidR="001B7990" w:rsidRDefault="001B7990" w:rsidP="00770478">
      <w:pPr>
        <w:pStyle w:val="Naslov3"/>
      </w:pPr>
      <w:r w:rsidRPr="00171C5F">
        <w:t>Ocjenjivanje</w:t>
      </w:r>
    </w:p>
    <w:p w14:paraId="1EB21AA9" w14:textId="77777777" w:rsidR="00770478" w:rsidRPr="00770478" w:rsidRDefault="00770478" w:rsidP="00770478"/>
    <w:p w14:paraId="220E68A8" w14:textId="70C84010" w:rsidR="001B7990" w:rsidRDefault="001B7990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D4E8FFC" wp14:editId="72A7D6FA">
                <wp:simplePos x="0" y="0"/>
                <wp:positionH relativeFrom="column">
                  <wp:posOffset>2283846</wp:posOffset>
                </wp:positionH>
                <wp:positionV relativeFrom="paragraph">
                  <wp:posOffset>7924</wp:posOffset>
                </wp:positionV>
                <wp:extent cx="3387255" cy="3506525"/>
                <wp:effectExtent l="0" t="0" r="0" b="0"/>
                <wp:wrapNone/>
                <wp:docPr id="1282222163" name="Tekstni okvi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255" cy="3506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1233D" w14:textId="77777777" w:rsidR="00D3515C" w:rsidRPr="00D3515C" w:rsidRDefault="00D3515C" w:rsidP="00D3515C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D3515C">
                              <w:rPr>
                                <w:rFonts w:asciiTheme="majorHAnsi" w:hAnsiTheme="majorHAnsi" w:cstheme="majorHAnsi"/>
                              </w:rPr>
                              <w:t>Ovo je ekran na kojem korisnik daje ocjenu svog iskustva nakon korištenja parking servisa. Korisnik bira broj zvjezdica i kratko označava koliko je zadovoljan uslugom, a zatim potvrđuje ocjenu. Ovaj korak pomaže aplikaciji da prikupi povratne informacije i unaprijedi uslugu.</w:t>
                            </w:r>
                          </w:p>
                          <w:p w14:paraId="7457E7F4" w14:textId="77777777" w:rsidR="001B7990" w:rsidRDefault="001B79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E8FFC" id="Tekstni okvir 20" o:spid="_x0000_s1031" type="#_x0000_t202" style="position:absolute;margin-left:179.85pt;margin-top:.6pt;width:266.7pt;height:276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" filled="f" stroked="f" strokeweight=".5pt">
                <v:textbox>
                  <w:txbxContent>
                    <w:p w14:paraId="4291233D" w14:textId="77777777" w:rsidR="00D3515C" w:rsidRPr="00D3515C" w:rsidRDefault="00D3515C" w:rsidP="00D3515C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D3515C">
                        <w:rPr>
                          <w:rFonts w:asciiTheme="majorHAnsi" w:hAnsiTheme="majorHAnsi" w:cstheme="majorHAnsi"/>
                        </w:rPr>
                        <w:t xml:space="preserve">Ovo </w:t>
                      </w:r>
                      <w:r w:rsidRPr="00D3515C">
                        <w:rPr>
                          <w:rFonts w:asciiTheme="majorHAnsi" w:hAnsiTheme="majorHAnsi" w:cstheme="majorHAnsi"/>
                        </w:rPr>
                        <w:t>je ekran na kojem korisnik daje ocjenu svog iskustva nakon korištenja parking servisa. Korisnik bira broj zvjezdica i kratko označava koliko je zadovoljan uslugom, a zatim potvrđuje ocjenu. Ovaj korak pomaže aplikaciji da prikupi povratne informacije i unaprijedi uslugu.</w:t>
                      </w:r>
                    </w:p>
                    <w:p w14:paraId="7457E7F4" w14:textId="77777777" w:rsidR="001B7990" w:rsidRDefault="001B7990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8AE585F" wp14:editId="2E9D92EA">
            <wp:extent cx="2027582" cy="4420381"/>
            <wp:effectExtent l="0" t="0" r="0" b="0"/>
            <wp:docPr id="1483030399" name="Slika 19" descr="Slika na kojoj se prikazuje tekst, snimka zaslona, operacijski sustav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0399" name="Slika 19" descr="Slika na kojoj se prikazuje tekst, snimka zaslona, operacijski sustav&#10;&#10;Opis je automatski generira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0925" cy="442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4504" w14:textId="2AA880F6" w:rsidR="00916DF1" w:rsidRPr="00171C5F" w:rsidRDefault="00C8149F">
      <w:pPr>
        <w:pStyle w:val="Naslov1"/>
        <w:rPr>
          <w:rFonts w:cstheme="majorHAnsi"/>
        </w:rPr>
      </w:pPr>
      <w:r>
        <w:rPr>
          <w:rFonts w:cstheme="majorHAnsi"/>
        </w:rPr>
        <w:t>9.</w:t>
      </w:r>
      <w:r w:rsidRPr="00171C5F">
        <w:rPr>
          <w:rFonts w:cstheme="majorHAnsi"/>
        </w:rPr>
        <w:t>Zaključak</w:t>
      </w:r>
    </w:p>
    <w:p w14:paraId="4F8F6469" w14:textId="659AF43D" w:rsidR="00916DF1" w:rsidRPr="00171C5F" w:rsidRDefault="005673DF">
      <w:pPr>
        <w:rPr>
          <w:rFonts w:asciiTheme="majorHAnsi" w:hAnsiTheme="majorHAnsi" w:cstheme="majorHAnsi"/>
        </w:rPr>
      </w:pPr>
      <w:r w:rsidRPr="00171C5F">
        <w:rPr>
          <w:rFonts w:asciiTheme="majorHAnsi" w:hAnsiTheme="majorHAnsi" w:cstheme="majorHAnsi"/>
        </w:rPr>
        <w:t>Projekat „</w:t>
      </w:r>
      <w:r w:rsidR="00617E0B">
        <w:rPr>
          <w:rFonts w:asciiTheme="majorHAnsi" w:hAnsiTheme="majorHAnsi" w:cstheme="majorHAnsi"/>
        </w:rPr>
        <w:t>MoSmartPark</w:t>
      </w:r>
      <w:r w:rsidRPr="00171C5F">
        <w:rPr>
          <w:rFonts w:asciiTheme="majorHAnsi" w:hAnsiTheme="majorHAnsi" w:cstheme="majorHAnsi"/>
        </w:rPr>
        <w:t>“ predstavlja inovativno rješenje problema parkiranja u urbanim sredinama. Povezivanjem mobilne i desktop aplikacije postiže se potpuna digitalizacija procesa parkiranja, od pretrage slobodnog mjesta do plaćanja i analize podataka. Krajnji korisnici dobijaju brz, siguran i pouzdan način pronalaženja parkinga, dok vlasnici parking prostora ostvaruju transparentno i efikasno poslovanje.</w:t>
      </w:r>
      <w:r w:rsidRPr="00171C5F">
        <w:rPr>
          <w:rFonts w:asciiTheme="majorHAnsi" w:hAnsiTheme="majorHAnsi" w:cstheme="majorHAnsi"/>
        </w:rPr>
        <w:br/>
      </w:r>
      <w:r w:rsidRPr="00171C5F">
        <w:rPr>
          <w:rFonts w:asciiTheme="majorHAnsi" w:hAnsiTheme="majorHAnsi" w:cstheme="majorHAnsi"/>
        </w:rPr>
        <w:br/>
      </w:r>
      <w:r w:rsidRPr="00171C5F">
        <w:rPr>
          <w:rFonts w:asciiTheme="majorHAnsi" w:hAnsiTheme="majorHAnsi" w:cstheme="majorHAnsi"/>
        </w:rPr>
        <w:lastRenderedPageBreak/>
        <w:t>Ovaj projekat je značajan korak ka modernizaciji grada Mostara i može poslužiti kao model za implementaciju sličnih rješenja u drugim gradovima.</w:t>
      </w:r>
    </w:p>
    <w:sectPr w:rsidR="00916DF1" w:rsidRPr="00171C5F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8690" w14:textId="77777777" w:rsidR="00B64BC7" w:rsidRDefault="00B64BC7" w:rsidP="00621735">
      <w:pPr>
        <w:spacing w:after="0" w:line="240" w:lineRule="auto"/>
      </w:pPr>
      <w:r>
        <w:separator/>
      </w:r>
    </w:p>
  </w:endnote>
  <w:endnote w:type="continuationSeparator" w:id="0">
    <w:p w14:paraId="729EA42D" w14:textId="77777777" w:rsidR="00B64BC7" w:rsidRDefault="00B64BC7" w:rsidP="00621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E5329" w14:textId="77777777" w:rsidR="00621735" w:rsidRDefault="00621735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85E7" w14:textId="77777777" w:rsidR="00621735" w:rsidRDefault="00621735">
    <w:pPr>
      <w:pStyle w:val="Podnoj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9E31" w14:textId="77777777" w:rsidR="00621735" w:rsidRDefault="00621735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CE07" w14:textId="77777777" w:rsidR="00B64BC7" w:rsidRDefault="00B64BC7" w:rsidP="00621735">
      <w:pPr>
        <w:spacing w:after="0" w:line="240" w:lineRule="auto"/>
      </w:pPr>
      <w:r>
        <w:separator/>
      </w:r>
    </w:p>
  </w:footnote>
  <w:footnote w:type="continuationSeparator" w:id="0">
    <w:p w14:paraId="5E511C21" w14:textId="77777777" w:rsidR="00B64BC7" w:rsidRDefault="00B64BC7" w:rsidP="00621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0C84" w14:textId="77777777" w:rsidR="00621735" w:rsidRDefault="00621735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E10B" w14:textId="77777777" w:rsidR="00621735" w:rsidRDefault="00621735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DAD6" w14:textId="77777777" w:rsidR="00621735" w:rsidRDefault="00621735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DCAB4"/>
    <w:multiLevelType w:val="hybridMultilevel"/>
    <w:tmpl w:val="3ABE0C92"/>
    <w:lvl w:ilvl="0" w:tplc="9B0A6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AAB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1E7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780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41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FED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EC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B4A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82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BE5B2B"/>
    <w:multiLevelType w:val="hybridMultilevel"/>
    <w:tmpl w:val="8E9EC6DC"/>
    <w:lvl w:ilvl="0" w:tplc="10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3295"/>
    <w:multiLevelType w:val="multilevel"/>
    <w:tmpl w:val="77C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6D063"/>
    <w:multiLevelType w:val="hybridMultilevel"/>
    <w:tmpl w:val="8332989E"/>
    <w:lvl w:ilvl="0" w:tplc="576C48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C7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86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AD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E2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D41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0E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E1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64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E5DEE"/>
    <w:multiLevelType w:val="hybridMultilevel"/>
    <w:tmpl w:val="D0B6752E"/>
    <w:lvl w:ilvl="0" w:tplc="03AC3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20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CAE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EC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26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2F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EC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7E0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A3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F767F"/>
    <w:multiLevelType w:val="hybridMultilevel"/>
    <w:tmpl w:val="EAF0A9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92900"/>
    <w:multiLevelType w:val="hybridMultilevel"/>
    <w:tmpl w:val="68BA48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90922D"/>
    <w:multiLevelType w:val="hybridMultilevel"/>
    <w:tmpl w:val="89643B2C"/>
    <w:lvl w:ilvl="0" w:tplc="81C61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24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E1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B87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AA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28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8D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F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26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E3054"/>
    <w:multiLevelType w:val="hybridMultilevel"/>
    <w:tmpl w:val="6748D1E6"/>
    <w:lvl w:ilvl="0" w:tplc="10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87914"/>
    <w:multiLevelType w:val="hybridMultilevel"/>
    <w:tmpl w:val="981E538A"/>
    <w:lvl w:ilvl="0" w:tplc="10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A35C9E"/>
    <w:multiLevelType w:val="hybridMultilevel"/>
    <w:tmpl w:val="6F9E9C8C"/>
    <w:lvl w:ilvl="0" w:tplc="11EE4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8CB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01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28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04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C6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AF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03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806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106082"/>
    <w:multiLevelType w:val="hybridMultilevel"/>
    <w:tmpl w:val="45786852"/>
    <w:lvl w:ilvl="0" w:tplc="67DA7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285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0E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328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E01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78A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5EE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B47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43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716348"/>
    <w:multiLevelType w:val="hybridMultilevel"/>
    <w:tmpl w:val="68BA4824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A61AC"/>
    <w:multiLevelType w:val="hybridMultilevel"/>
    <w:tmpl w:val="59163292"/>
    <w:lvl w:ilvl="0" w:tplc="69C8B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01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6A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2C3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C4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E0C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A5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88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67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68075"/>
    <w:multiLevelType w:val="hybridMultilevel"/>
    <w:tmpl w:val="D24438AA"/>
    <w:lvl w:ilvl="0" w:tplc="19902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4A7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6C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C6F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CA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21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8F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CB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61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CC69E5"/>
    <w:multiLevelType w:val="multilevel"/>
    <w:tmpl w:val="9EF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768911">
    <w:abstractNumId w:val="20"/>
  </w:num>
  <w:num w:numId="2" w16cid:durableId="1203593242">
    <w:abstractNumId w:val="13"/>
  </w:num>
  <w:num w:numId="3" w16cid:durableId="1318454981">
    <w:abstractNumId w:val="19"/>
  </w:num>
  <w:num w:numId="4" w16cid:durableId="1889801284">
    <w:abstractNumId w:val="12"/>
  </w:num>
  <w:num w:numId="5" w16cid:durableId="391393139">
    <w:abstractNumId w:val="23"/>
  </w:num>
  <w:num w:numId="6" w16cid:durableId="910234146">
    <w:abstractNumId w:val="16"/>
  </w:num>
  <w:num w:numId="7" w16cid:durableId="803935082">
    <w:abstractNumId w:val="9"/>
  </w:num>
  <w:num w:numId="8" w16cid:durableId="1030110683">
    <w:abstractNumId w:val="22"/>
  </w:num>
  <w:num w:numId="9" w16cid:durableId="334381966">
    <w:abstractNumId w:val="8"/>
  </w:num>
  <w:num w:numId="10" w16cid:durableId="875191917">
    <w:abstractNumId w:val="6"/>
  </w:num>
  <w:num w:numId="11" w16cid:durableId="654720335">
    <w:abstractNumId w:val="5"/>
  </w:num>
  <w:num w:numId="12" w16cid:durableId="443963367">
    <w:abstractNumId w:val="4"/>
  </w:num>
  <w:num w:numId="13" w16cid:durableId="939214098">
    <w:abstractNumId w:val="7"/>
  </w:num>
  <w:num w:numId="14" w16cid:durableId="560870493">
    <w:abstractNumId w:val="3"/>
  </w:num>
  <w:num w:numId="15" w16cid:durableId="519054603">
    <w:abstractNumId w:val="2"/>
  </w:num>
  <w:num w:numId="16" w16cid:durableId="1365448464">
    <w:abstractNumId w:val="1"/>
  </w:num>
  <w:num w:numId="17" w16cid:durableId="1737043580">
    <w:abstractNumId w:val="0"/>
  </w:num>
  <w:num w:numId="18" w16cid:durableId="1432236412">
    <w:abstractNumId w:val="10"/>
  </w:num>
  <w:num w:numId="19" w16cid:durableId="1809668800">
    <w:abstractNumId w:val="17"/>
  </w:num>
  <w:num w:numId="20" w16cid:durableId="402530194">
    <w:abstractNumId w:val="18"/>
  </w:num>
  <w:num w:numId="21" w16cid:durableId="1048064552">
    <w:abstractNumId w:val="21"/>
  </w:num>
  <w:num w:numId="22" w16cid:durableId="254946215">
    <w:abstractNumId w:val="15"/>
  </w:num>
  <w:num w:numId="23" w16cid:durableId="1005400823">
    <w:abstractNumId w:val="14"/>
  </w:num>
  <w:num w:numId="24" w16cid:durableId="1954630573">
    <w:abstractNumId w:val="11"/>
  </w:num>
  <w:num w:numId="25" w16cid:durableId="8115610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FAD"/>
    <w:rsid w:val="00034616"/>
    <w:rsid w:val="00043741"/>
    <w:rsid w:val="0006063C"/>
    <w:rsid w:val="00087FC5"/>
    <w:rsid w:val="000B0168"/>
    <w:rsid w:val="000E1CB3"/>
    <w:rsid w:val="001147D6"/>
    <w:rsid w:val="0012057C"/>
    <w:rsid w:val="0015074B"/>
    <w:rsid w:val="001670F5"/>
    <w:rsid w:val="00171C5F"/>
    <w:rsid w:val="0019304A"/>
    <w:rsid w:val="00193911"/>
    <w:rsid w:val="00196162"/>
    <w:rsid w:val="0019642D"/>
    <w:rsid w:val="001A5238"/>
    <w:rsid w:val="001B7990"/>
    <w:rsid w:val="0020156D"/>
    <w:rsid w:val="00221BE8"/>
    <w:rsid w:val="00280176"/>
    <w:rsid w:val="00281F74"/>
    <w:rsid w:val="0029639D"/>
    <w:rsid w:val="00296B17"/>
    <w:rsid w:val="002B09D1"/>
    <w:rsid w:val="002B2516"/>
    <w:rsid w:val="002C10BC"/>
    <w:rsid w:val="002E47AF"/>
    <w:rsid w:val="00301101"/>
    <w:rsid w:val="003023DE"/>
    <w:rsid w:val="00305717"/>
    <w:rsid w:val="00326F90"/>
    <w:rsid w:val="00327798"/>
    <w:rsid w:val="00337BB9"/>
    <w:rsid w:val="003A002A"/>
    <w:rsid w:val="003B3CEF"/>
    <w:rsid w:val="003F2B93"/>
    <w:rsid w:val="004E325D"/>
    <w:rsid w:val="00507411"/>
    <w:rsid w:val="0053668E"/>
    <w:rsid w:val="005673DF"/>
    <w:rsid w:val="005975CB"/>
    <w:rsid w:val="005C0B28"/>
    <w:rsid w:val="005F061A"/>
    <w:rsid w:val="0061407E"/>
    <w:rsid w:val="00617E0B"/>
    <w:rsid w:val="00621735"/>
    <w:rsid w:val="00626B81"/>
    <w:rsid w:val="006D4271"/>
    <w:rsid w:val="006E6454"/>
    <w:rsid w:val="006F4547"/>
    <w:rsid w:val="00701525"/>
    <w:rsid w:val="00712AF2"/>
    <w:rsid w:val="00734A97"/>
    <w:rsid w:val="00770478"/>
    <w:rsid w:val="00770C85"/>
    <w:rsid w:val="00782BF2"/>
    <w:rsid w:val="00792EED"/>
    <w:rsid w:val="007C4332"/>
    <w:rsid w:val="007E2D29"/>
    <w:rsid w:val="007F1791"/>
    <w:rsid w:val="007F7453"/>
    <w:rsid w:val="00842FE4"/>
    <w:rsid w:val="008922D2"/>
    <w:rsid w:val="008939D1"/>
    <w:rsid w:val="008E1D72"/>
    <w:rsid w:val="008F1B50"/>
    <w:rsid w:val="008F69D3"/>
    <w:rsid w:val="00902DB4"/>
    <w:rsid w:val="00916DF1"/>
    <w:rsid w:val="0095237B"/>
    <w:rsid w:val="0097207D"/>
    <w:rsid w:val="00972C2D"/>
    <w:rsid w:val="009E4C11"/>
    <w:rsid w:val="009E5BC7"/>
    <w:rsid w:val="00A20EC0"/>
    <w:rsid w:val="00A361F2"/>
    <w:rsid w:val="00A83ADD"/>
    <w:rsid w:val="00A908F3"/>
    <w:rsid w:val="00AA1D8D"/>
    <w:rsid w:val="00AB742A"/>
    <w:rsid w:val="00AC6CEC"/>
    <w:rsid w:val="00B22145"/>
    <w:rsid w:val="00B3555C"/>
    <w:rsid w:val="00B47730"/>
    <w:rsid w:val="00B56983"/>
    <w:rsid w:val="00B64BC7"/>
    <w:rsid w:val="00BB4D9C"/>
    <w:rsid w:val="00C072C1"/>
    <w:rsid w:val="00C653BD"/>
    <w:rsid w:val="00C8149F"/>
    <w:rsid w:val="00C8378E"/>
    <w:rsid w:val="00CA14C3"/>
    <w:rsid w:val="00CA527F"/>
    <w:rsid w:val="00CB0664"/>
    <w:rsid w:val="00CB3355"/>
    <w:rsid w:val="00CC38A7"/>
    <w:rsid w:val="00D10DFD"/>
    <w:rsid w:val="00D1423B"/>
    <w:rsid w:val="00D1708E"/>
    <w:rsid w:val="00D3515C"/>
    <w:rsid w:val="00D464C6"/>
    <w:rsid w:val="00D604EC"/>
    <w:rsid w:val="00D82C7C"/>
    <w:rsid w:val="00D84EAE"/>
    <w:rsid w:val="00DC0A82"/>
    <w:rsid w:val="00DC6727"/>
    <w:rsid w:val="00DE523E"/>
    <w:rsid w:val="00E10BD5"/>
    <w:rsid w:val="00E7438A"/>
    <w:rsid w:val="00E758BE"/>
    <w:rsid w:val="00E802B8"/>
    <w:rsid w:val="00E81046"/>
    <w:rsid w:val="00EA4679"/>
    <w:rsid w:val="00ED5413"/>
    <w:rsid w:val="00EE199A"/>
    <w:rsid w:val="00F05B9C"/>
    <w:rsid w:val="00F2575F"/>
    <w:rsid w:val="00F30FF4"/>
    <w:rsid w:val="00F7717B"/>
    <w:rsid w:val="00FB57E1"/>
    <w:rsid w:val="00FC049A"/>
    <w:rsid w:val="00FC693F"/>
    <w:rsid w:val="0A542147"/>
    <w:rsid w:val="0B14757B"/>
    <w:rsid w:val="11101616"/>
    <w:rsid w:val="1B7F998B"/>
    <w:rsid w:val="1D086DF2"/>
    <w:rsid w:val="2532858A"/>
    <w:rsid w:val="28ED865F"/>
    <w:rsid w:val="30DEBFF9"/>
    <w:rsid w:val="35052DA2"/>
    <w:rsid w:val="39E55A0E"/>
    <w:rsid w:val="5D49937D"/>
    <w:rsid w:val="5D8EDC9D"/>
    <w:rsid w:val="710CE9EE"/>
    <w:rsid w:val="7550B55B"/>
    <w:rsid w:val="787B054C"/>
    <w:rsid w:val="7C7A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49BAE2EB-8A85-4710-BA6D-352C32D1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r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8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0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9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0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6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8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6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2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2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3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2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9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3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3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8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1296</Words>
  <Characters>7392</Characters>
  <Application>Microsoft Office Word</Application>
  <DocSecurity>0</DocSecurity>
  <Lines>61</Lines>
  <Paragraphs>17</Paragraphs>
  <ScaleCrop>false</ScaleCrop>
  <Manager/>
  <Company/>
  <LinksUpToDate>false</LinksUpToDate>
  <CharactersWithSpaces>8671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Dženan Ramić</cp:lastModifiedBy>
  <cp:revision>2</cp:revision>
  <cp:lastPrinted>2025-11-25T12:20:00Z</cp:lastPrinted>
  <dcterms:created xsi:type="dcterms:W3CDTF">2025-12-07T12:46:00Z</dcterms:created>
  <dcterms:modified xsi:type="dcterms:W3CDTF">2025-12-07T12:46:00Z</dcterms:modified>
  <cp:category/>
</cp:coreProperties>
</file>